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60517D" w14:textId="77777777" w:rsidR="006E300F" w:rsidRPr="00DA0095" w:rsidRDefault="00A379E0" w:rsidP="007E375B">
      <w:pPr>
        <w:pStyle w:val="DesignerNotes"/>
        <w:rPr>
          <w:noProof/>
        </w:rPr>
        <w:sectPr w:rsidR="006E300F" w:rsidRPr="00DA0095" w:rsidSect="00781813">
          <w:pgSz w:w="12240" w:h="15840" w:code="1"/>
          <w:pgMar w:top="2880" w:right="1440" w:bottom="1440" w:left="1440" w:header="720" w:footer="720" w:gutter="0"/>
          <w:cols w:space="720"/>
          <w:titlePg/>
          <w:docGrid w:linePitch="360"/>
        </w:sectPr>
      </w:pPr>
      <w:r w:rsidRPr="00444CC1">
        <w:rPr>
          <w:noProof/>
          <w:sz w:val="14"/>
          <w:szCs w:val="14"/>
        </w:rPr>
        <mc:AlternateContent>
          <mc:Choice Requires="wps">
            <w:drawing>
              <wp:anchor distT="0" distB="0" distL="114300" distR="114300" simplePos="0" relativeHeight="251658242" behindDoc="0" locked="0" layoutInCell="1" allowOverlap="1" wp14:anchorId="140D4C7F" wp14:editId="7E7BDDDC">
                <wp:simplePos x="0" y="0"/>
                <wp:positionH relativeFrom="margin">
                  <wp:align>left</wp:align>
                </wp:positionH>
                <wp:positionV relativeFrom="paragraph">
                  <wp:posOffset>-913130</wp:posOffset>
                </wp:positionV>
                <wp:extent cx="1124712" cy="457200"/>
                <wp:effectExtent l="0" t="0" r="0" b="0"/>
                <wp:wrapNone/>
                <wp:docPr id="1"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124712" cy="457200"/>
                        </a:xfrm>
                        <a:custGeom>
                          <a:avLst/>
                          <a:gdLst>
                            <a:gd name="T0" fmla="*/ 269 w 283"/>
                            <a:gd name="T1" fmla="*/ 77 h 114"/>
                            <a:gd name="T2" fmla="*/ 222 w 283"/>
                            <a:gd name="T3" fmla="*/ 87 h 114"/>
                            <a:gd name="T4" fmla="*/ 244 w 283"/>
                            <a:gd name="T5" fmla="*/ 60 h 114"/>
                            <a:gd name="T6" fmla="*/ 269 w 283"/>
                            <a:gd name="T7" fmla="*/ 56 h 114"/>
                            <a:gd name="T8" fmla="*/ 222 w 283"/>
                            <a:gd name="T9" fmla="*/ 2 h 114"/>
                            <a:gd name="T10" fmla="*/ 281 w 283"/>
                            <a:gd name="T11" fmla="*/ 87 h 114"/>
                            <a:gd name="T12" fmla="*/ 222 w 283"/>
                            <a:gd name="T13" fmla="*/ 89 h 114"/>
                            <a:gd name="T14" fmla="*/ 246 w 283"/>
                            <a:gd name="T15" fmla="*/ 101 h 114"/>
                            <a:gd name="T16" fmla="*/ 205 w 283"/>
                            <a:gd name="T17" fmla="*/ 82 h 114"/>
                            <a:gd name="T18" fmla="*/ 203 w 283"/>
                            <a:gd name="T19" fmla="*/ 52 h 114"/>
                            <a:gd name="T20" fmla="*/ 154 w 283"/>
                            <a:gd name="T21" fmla="*/ 87 h 114"/>
                            <a:gd name="T22" fmla="*/ 213 w 283"/>
                            <a:gd name="T23" fmla="*/ 53 h 114"/>
                            <a:gd name="T24" fmla="*/ 171 w 283"/>
                            <a:gd name="T25" fmla="*/ 87 h 114"/>
                            <a:gd name="T26" fmla="*/ 180 w 283"/>
                            <a:gd name="T27" fmla="*/ 87 h 114"/>
                            <a:gd name="T28" fmla="*/ 120 w 283"/>
                            <a:gd name="T29" fmla="*/ 87 h 114"/>
                            <a:gd name="T30" fmla="*/ 117 w 283"/>
                            <a:gd name="T31" fmla="*/ 56 h 114"/>
                            <a:gd name="T32" fmla="*/ 86 w 283"/>
                            <a:gd name="T33" fmla="*/ 2 h 114"/>
                            <a:gd name="T34" fmla="*/ 145 w 283"/>
                            <a:gd name="T35" fmla="*/ 52 h 114"/>
                            <a:gd name="T36" fmla="*/ 142 w 283"/>
                            <a:gd name="T37" fmla="*/ 87 h 114"/>
                            <a:gd name="T38" fmla="*/ 93 w 283"/>
                            <a:gd name="T39" fmla="*/ 79 h 114"/>
                            <a:gd name="T40" fmla="*/ 89 w 283"/>
                            <a:gd name="T41" fmla="*/ 79 h 114"/>
                            <a:gd name="T42" fmla="*/ 87 w 283"/>
                            <a:gd name="T43" fmla="*/ 69 h 114"/>
                            <a:gd name="T44" fmla="*/ 95 w 283"/>
                            <a:gd name="T45" fmla="*/ 62 h 114"/>
                            <a:gd name="T46" fmla="*/ 93 w 283"/>
                            <a:gd name="T47" fmla="*/ 79 h 114"/>
                            <a:gd name="T48" fmla="*/ 67 w 283"/>
                            <a:gd name="T49" fmla="*/ 86 h 114"/>
                            <a:gd name="T50" fmla="*/ 37 w 283"/>
                            <a:gd name="T51" fmla="*/ 82 h 114"/>
                            <a:gd name="T52" fmla="*/ 25 w 283"/>
                            <a:gd name="T53" fmla="*/ 77 h 114"/>
                            <a:gd name="T54" fmla="*/ 18 w 283"/>
                            <a:gd name="T55" fmla="*/ 2 h 114"/>
                            <a:gd name="T56" fmla="*/ 76 w 283"/>
                            <a:gd name="T57" fmla="*/ 55 h 114"/>
                            <a:gd name="T58" fmla="*/ 22 w 283"/>
                            <a:gd name="T59" fmla="*/ 87 h 114"/>
                            <a:gd name="T60" fmla="*/ 220 w 283"/>
                            <a:gd name="T61" fmla="*/ 0 h 114"/>
                            <a:gd name="T62" fmla="*/ 215 w 283"/>
                            <a:gd name="T63" fmla="*/ 0 h 114"/>
                            <a:gd name="T64" fmla="*/ 147 w 283"/>
                            <a:gd name="T65" fmla="*/ 52 h 114"/>
                            <a:gd name="T66" fmla="*/ 84 w 283"/>
                            <a:gd name="T67" fmla="*/ 52 h 114"/>
                            <a:gd name="T68" fmla="*/ 16 w 283"/>
                            <a:gd name="T69" fmla="*/ 0 h 114"/>
                            <a:gd name="T70" fmla="*/ 14 w 283"/>
                            <a:gd name="T71" fmla="*/ 113 h 114"/>
                            <a:gd name="T72" fmla="*/ 35 w 283"/>
                            <a:gd name="T73" fmla="*/ 113 h 114"/>
                            <a:gd name="T74" fmla="*/ 66 w 283"/>
                            <a:gd name="T75" fmla="*/ 89 h 114"/>
                            <a:gd name="T76" fmla="*/ 81 w 283"/>
                            <a:gd name="T77" fmla="*/ 89 h 114"/>
                            <a:gd name="T78" fmla="*/ 90 w 283"/>
                            <a:gd name="T79" fmla="*/ 89 h 114"/>
                            <a:gd name="T80" fmla="*/ 112 w 283"/>
                            <a:gd name="T81" fmla="*/ 113 h 114"/>
                            <a:gd name="T82" fmla="*/ 142 w 283"/>
                            <a:gd name="T83" fmla="*/ 89 h 114"/>
                            <a:gd name="T84" fmla="*/ 170 w 283"/>
                            <a:gd name="T85" fmla="*/ 89 h 114"/>
                            <a:gd name="T86" fmla="*/ 190 w 283"/>
                            <a:gd name="T87" fmla="*/ 113 h 114"/>
                            <a:gd name="T88" fmla="*/ 210 w 283"/>
                            <a:gd name="T89" fmla="*/ 108 h 114"/>
                            <a:gd name="T90" fmla="*/ 266 w 283"/>
                            <a:gd name="T91" fmla="*/ 89 h 114"/>
                            <a:gd name="T92" fmla="*/ 220 w 283"/>
                            <a:gd name="T93" fmla="*/ 0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283" h="114">
                              <a:moveTo>
                                <a:pt x="281" y="87"/>
                              </a:moveTo>
                              <a:cubicBezTo>
                                <a:pt x="266" y="87"/>
                                <a:pt x="266" y="87"/>
                                <a:pt x="266" y="87"/>
                              </a:cubicBezTo>
                              <a:cubicBezTo>
                                <a:pt x="269" y="77"/>
                                <a:pt x="269" y="77"/>
                                <a:pt x="269" y="77"/>
                              </a:cubicBezTo>
                              <a:cubicBezTo>
                                <a:pt x="239" y="77"/>
                                <a:pt x="239" y="77"/>
                                <a:pt x="239" y="77"/>
                              </a:cubicBezTo>
                              <a:cubicBezTo>
                                <a:pt x="237" y="87"/>
                                <a:pt x="237" y="87"/>
                                <a:pt x="237" y="87"/>
                              </a:cubicBezTo>
                              <a:cubicBezTo>
                                <a:pt x="222" y="87"/>
                                <a:pt x="222" y="87"/>
                                <a:pt x="222" y="87"/>
                              </a:cubicBezTo>
                              <a:cubicBezTo>
                                <a:pt x="222" y="85"/>
                                <a:pt x="222" y="85"/>
                                <a:pt x="222" y="85"/>
                              </a:cubicBezTo>
                              <a:cubicBezTo>
                                <a:pt x="223" y="84"/>
                                <a:pt x="223" y="83"/>
                                <a:pt x="223" y="81"/>
                              </a:cubicBezTo>
                              <a:cubicBezTo>
                                <a:pt x="226" y="71"/>
                                <a:pt x="233" y="60"/>
                                <a:pt x="244" y="60"/>
                              </a:cubicBezTo>
                              <a:cubicBezTo>
                                <a:pt x="249" y="60"/>
                                <a:pt x="254" y="62"/>
                                <a:pt x="253" y="69"/>
                              </a:cubicBezTo>
                              <a:cubicBezTo>
                                <a:pt x="271" y="69"/>
                                <a:pt x="271" y="69"/>
                                <a:pt x="271" y="69"/>
                              </a:cubicBezTo>
                              <a:cubicBezTo>
                                <a:pt x="272" y="66"/>
                                <a:pt x="273" y="61"/>
                                <a:pt x="269" y="56"/>
                              </a:cubicBezTo>
                              <a:cubicBezTo>
                                <a:pt x="266" y="51"/>
                                <a:pt x="258" y="48"/>
                                <a:pt x="248" y="48"/>
                              </a:cubicBezTo>
                              <a:cubicBezTo>
                                <a:pt x="241" y="48"/>
                                <a:pt x="231" y="50"/>
                                <a:pt x="222" y="55"/>
                              </a:cubicBezTo>
                              <a:cubicBezTo>
                                <a:pt x="222" y="2"/>
                                <a:pt x="222" y="2"/>
                                <a:pt x="222" y="2"/>
                              </a:cubicBezTo>
                              <a:cubicBezTo>
                                <a:pt x="281" y="2"/>
                                <a:pt x="281" y="2"/>
                                <a:pt x="281" y="2"/>
                              </a:cubicBezTo>
                              <a:cubicBezTo>
                                <a:pt x="281" y="87"/>
                                <a:pt x="281" y="87"/>
                                <a:pt x="281" y="87"/>
                              </a:cubicBezTo>
                              <a:cubicBezTo>
                                <a:pt x="281" y="87"/>
                                <a:pt x="281" y="87"/>
                                <a:pt x="281" y="87"/>
                              </a:cubicBezTo>
                              <a:close/>
                              <a:moveTo>
                                <a:pt x="246" y="101"/>
                              </a:moveTo>
                              <a:cubicBezTo>
                                <a:pt x="243" y="102"/>
                                <a:pt x="240" y="102"/>
                                <a:pt x="237" y="102"/>
                              </a:cubicBezTo>
                              <a:cubicBezTo>
                                <a:pt x="228" y="102"/>
                                <a:pt x="222" y="98"/>
                                <a:pt x="222" y="89"/>
                              </a:cubicBezTo>
                              <a:cubicBezTo>
                                <a:pt x="249" y="89"/>
                                <a:pt x="249" y="89"/>
                                <a:pt x="249" y="89"/>
                              </a:cubicBezTo>
                              <a:cubicBezTo>
                                <a:pt x="246" y="101"/>
                                <a:pt x="246" y="101"/>
                                <a:pt x="246" y="101"/>
                              </a:cubicBezTo>
                              <a:cubicBezTo>
                                <a:pt x="246" y="101"/>
                                <a:pt x="246" y="101"/>
                                <a:pt x="246" y="101"/>
                              </a:cubicBezTo>
                              <a:close/>
                              <a:moveTo>
                                <a:pt x="213" y="53"/>
                              </a:moveTo>
                              <a:cubicBezTo>
                                <a:pt x="213" y="65"/>
                                <a:pt x="213" y="65"/>
                                <a:pt x="213" y="65"/>
                              </a:cubicBezTo>
                              <a:cubicBezTo>
                                <a:pt x="209" y="71"/>
                                <a:pt x="206" y="77"/>
                                <a:pt x="205" y="82"/>
                              </a:cubicBezTo>
                              <a:cubicBezTo>
                                <a:pt x="204" y="83"/>
                                <a:pt x="204" y="85"/>
                                <a:pt x="204" y="87"/>
                              </a:cubicBezTo>
                              <a:cubicBezTo>
                                <a:pt x="195" y="87"/>
                                <a:pt x="195" y="87"/>
                                <a:pt x="195" y="87"/>
                              </a:cubicBezTo>
                              <a:cubicBezTo>
                                <a:pt x="203" y="52"/>
                                <a:pt x="203" y="52"/>
                                <a:pt x="203" y="52"/>
                              </a:cubicBezTo>
                              <a:cubicBezTo>
                                <a:pt x="178" y="52"/>
                                <a:pt x="178" y="52"/>
                                <a:pt x="178" y="52"/>
                              </a:cubicBezTo>
                              <a:cubicBezTo>
                                <a:pt x="156" y="87"/>
                                <a:pt x="156" y="87"/>
                                <a:pt x="156" y="87"/>
                              </a:cubicBezTo>
                              <a:cubicBezTo>
                                <a:pt x="154" y="87"/>
                                <a:pt x="154" y="87"/>
                                <a:pt x="154" y="87"/>
                              </a:cubicBezTo>
                              <a:cubicBezTo>
                                <a:pt x="154" y="2"/>
                                <a:pt x="154" y="2"/>
                                <a:pt x="154" y="2"/>
                              </a:cubicBezTo>
                              <a:cubicBezTo>
                                <a:pt x="213" y="2"/>
                                <a:pt x="213" y="2"/>
                                <a:pt x="213" y="2"/>
                              </a:cubicBezTo>
                              <a:cubicBezTo>
                                <a:pt x="213" y="53"/>
                                <a:pt x="213" y="53"/>
                                <a:pt x="213" y="53"/>
                              </a:cubicBezTo>
                              <a:cubicBezTo>
                                <a:pt x="213" y="53"/>
                                <a:pt x="213" y="53"/>
                                <a:pt x="213" y="53"/>
                              </a:cubicBezTo>
                              <a:close/>
                              <a:moveTo>
                                <a:pt x="180" y="87"/>
                              </a:moveTo>
                              <a:cubicBezTo>
                                <a:pt x="171" y="87"/>
                                <a:pt x="171" y="87"/>
                                <a:pt x="171" y="87"/>
                              </a:cubicBezTo>
                              <a:cubicBezTo>
                                <a:pt x="185" y="66"/>
                                <a:pt x="185" y="66"/>
                                <a:pt x="185" y="66"/>
                              </a:cubicBezTo>
                              <a:cubicBezTo>
                                <a:pt x="180" y="87"/>
                                <a:pt x="180" y="87"/>
                                <a:pt x="180" y="87"/>
                              </a:cubicBezTo>
                              <a:cubicBezTo>
                                <a:pt x="180" y="87"/>
                                <a:pt x="180" y="87"/>
                                <a:pt x="180" y="87"/>
                              </a:cubicBezTo>
                              <a:close/>
                              <a:moveTo>
                                <a:pt x="145" y="52"/>
                              </a:moveTo>
                              <a:cubicBezTo>
                                <a:pt x="130" y="52"/>
                                <a:pt x="130" y="52"/>
                                <a:pt x="130" y="52"/>
                              </a:cubicBezTo>
                              <a:cubicBezTo>
                                <a:pt x="120" y="87"/>
                                <a:pt x="120" y="87"/>
                                <a:pt x="120" y="87"/>
                              </a:cubicBezTo>
                              <a:cubicBezTo>
                                <a:pt x="104" y="87"/>
                                <a:pt x="104" y="87"/>
                                <a:pt x="104" y="87"/>
                              </a:cubicBezTo>
                              <a:cubicBezTo>
                                <a:pt x="112" y="84"/>
                                <a:pt x="117" y="78"/>
                                <a:pt x="119" y="70"/>
                              </a:cubicBezTo>
                              <a:cubicBezTo>
                                <a:pt x="120" y="64"/>
                                <a:pt x="119" y="59"/>
                                <a:pt x="117" y="56"/>
                              </a:cubicBezTo>
                              <a:cubicBezTo>
                                <a:pt x="113" y="51"/>
                                <a:pt x="105" y="52"/>
                                <a:pt x="98" y="52"/>
                              </a:cubicBezTo>
                              <a:cubicBezTo>
                                <a:pt x="97" y="52"/>
                                <a:pt x="86" y="52"/>
                                <a:pt x="86" y="52"/>
                              </a:cubicBezTo>
                              <a:cubicBezTo>
                                <a:pt x="86" y="2"/>
                                <a:pt x="86" y="2"/>
                                <a:pt x="86" y="2"/>
                              </a:cubicBezTo>
                              <a:cubicBezTo>
                                <a:pt x="145" y="2"/>
                                <a:pt x="145" y="2"/>
                                <a:pt x="145" y="2"/>
                              </a:cubicBezTo>
                              <a:cubicBezTo>
                                <a:pt x="145" y="52"/>
                                <a:pt x="145" y="52"/>
                                <a:pt x="145" y="52"/>
                              </a:cubicBezTo>
                              <a:cubicBezTo>
                                <a:pt x="145" y="52"/>
                                <a:pt x="145" y="52"/>
                                <a:pt x="145" y="52"/>
                              </a:cubicBezTo>
                              <a:close/>
                              <a:moveTo>
                                <a:pt x="135" y="87"/>
                              </a:moveTo>
                              <a:cubicBezTo>
                                <a:pt x="141" y="65"/>
                                <a:pt x="141" y="65"/>
                                <a:pt x="141" y="65"/>
                              </a:cubicBezTo>
                              <a:cubicBezTo>
                                <a:pt x="142" y="87"/>
                                <a:pt x="142" y="87"/>
                                <a:pt x="142" y="87"/>
                              </a:cubicBezTo>
                              <a:cubicBezTo>
                                <a:pt x="135" y="87"/>
                                <a:pt x="135" y="87"/>
                                <a:pt x="135" y="87"/>
                              </a:cubicBezTo>
                              <a:cubicBezTo>
                                <a:pt x="135" y="87"/>
                                <a:pt x="135" y="87"/>
                                <a:pt x="135" y="87"/>
                              </a:cubicBezTo>
                              <a:close/>
                              <a:moveTo>
                                <a:pt x="93" y="79"/>
                              </a:moveTo>
                              <a:cubicBezTo>
                                <a:pt x="93" y="79"/>
                                <a:pt x="93" y="79"/>
                                <a:pt x="93" y="79"/>
                              </a:cubicBezTo>
                              <a:cubicBezTo>
                                <a:pt x="92" y="79"/>
                                <a:pt x="91" y="79"/>
                                <a:pt x="91" y="79"/>
                              </a:cubicBezTo>
                              <a:cubicBezTo>
                                <a:pt x="90" y="79"/>
                                <a:pt x="89" y="79"/>
                                <a:pt x="89" y="79"/>
                              </a:cubicBezTo>
                              <a:cubicBezTo>
                                <a:pt x="85" y="79"/>
                                <a:pt x="85" y="79"/>
                                <a:pt x="85" y="79"/>
                              </a:cubicBezTo>
                              <a:cubicBezTo>
                                <a:pt x="87" y="72"/>
                                <a:pt x="87" y="72"/>
                                <a:pt x="87" y="72"/>
                              </a:cubicBezTo>
                              <a:cubicBezTo>
                                <a:pt x="87" y="69"/>
                                <a:pt x="87" y="69"/>
                                <a:pt x="87" y="69"/>
                              </a:cubicBezTo>
                              <a:cubicBezTo>
                                <a:pt x="89" y="62"/>
                                <a:pt x="89" y="62"/>
                                <a:pt x="89" y="62"/>
                              </a:cubicBezTo>
                              <a:cubicBezTo>
                                <a:pt x="90" y="62"/>
                                <a:pt x="91" y="62"/>
                                <a:pt x="92" y="62"/>
                              </a:cubicBezTo>
                              <a:cubicBezTo>
                                <a:pt x="95" y="62"/>
                                <a:pt x="95" y="62"/>
                                <a:pt x="95" y="62"/>
                              </a:cubicBezTo>
                              <a:cubicBezTo>
                                <a:pt x="100" y="62"/>
                                <a:pt x="103" y="62"/>
                                <a:pt x="104" y="63"/>
                              </a:cubicBezTo>
                              <a:cubicBezTo>
                                <a:pt x="105" y="65"/>
                                <a:pt x="105" y="67"/>
                                <a:pt x="104" y="70"/>
                              </a:cubicBezTo>
                              <a:cubicBezTo>
                                <a:pt x="102" y="75"/>
                                <a:pt x="100" y="78"/>
                                <a:pt x="93" y="79"/>
                              </a:cubicBezTo>
                              <a:moveTo>
                                <a:pt x="76" y="55"/>
                              </a:moveTo>
                              <a:cubicBezTo>
                                <a:pt x="75" y="58"/>
                                <a:pt x="75" y="58"/>
                                <a:pt x="75" y="58"/>
                              </a:cubicBezTo>
                              <a:cubicBezTo>
                                <a:pt x="67" y="86"/>
                                <a:pt x="67" y="86"/>
                                <a:pt x="67" y="86"/>
                              </a:cubicBezTo>
                              <a:cubicBezTo>
                                <a:pt x="67" y="87"/>
                                <a:pt x="67" y="87"/>
                                <a:pt x="67" y="87"/>
                              </a:cubicBezTo>
                              <a:cubicBezTo>
                                <a:pt x="39" y="87"/>
                                <a:pt x="39" y="87"/>
                                <a:pt x="39" y="87"/>
                              </a:cubicBezTo>
                              <a:cubicBezTo>
                                <a:pt x="37" y="82"/>
                                <a:pt x="37" y="82"/>
                                <a:pt x="37" y="82"/>
                              </a:cubicBezTo>
                              <a:cubicBezTo>
                                <a:pt x="67" y="52"/>
                                <a:pt x="67" y="52"/>
                                <a:pt x="67" y="52"/>
                              </a:cubicBezTo>
                              <a:cubicBezTo>
                                <a:pt x="48" y="52"/>
                                <a:pt x="48" y="52"/>
                                <a:pt x="48" y="52"/>
                              </a:cubicBezTo>
                              <a:cubicBezTo>
                                <a:pt x="25" y="77"/>
                                <a:pt x="25" y="77"/>
                                <a:pt x="25" y="77"/>
                              </a:cubicBezTo>
                              <a:cubicBezTo>
                                <a:pt x="32" y="52"/>
                                <a:pt x="32" y="52"/>
                                <a:pt x="32" y="52"/>
                              </a:cubicBezTo>
                              <a:cubicBezTo>
                                <a:pt x="18" y="52"/>
                                <a:pt x="18" y="52"/>
                                <a:pt x="18" y="52"/>
                              </a:cubicBezTo>
                              <a:cubicBezTo>
                                <a:pt x="18" y="2"/>
                                <a:pt x="18" y="2"/>
                                <a:pt x="18" y="2"/>
                              </a:cubicBezTo>
                              <a:cubicBezTo>
                                <a:pt x="76" y="2"/>
                                <a:pt x="76" y="2"/>
                                <a:pt x="76" y="2"/>
                              </a:cubicBezTo>
                              <a:cubicBezTo>
                                <a:pt x="76" y="55"/>
                                <a:pt x="76" y="55"/>
                                <a:pt x="76" y="55"/>
                              </a:cubicBezTo>
                              <a:cubicBezTo>
                                <a:pt x="76" y="55"/>
                                <a:pt x="76" y="55"/>
                                <a:pt x="76" y="55"/>
                              </a:cubicBezTo>
                              <a:close/>
                              <a:moveTo>
                                <a:pt x="22" y="87"/>
                              </a:moveTo>
                              <a:cubicBezTo>
                                <a:pt x="22" y="87"/>
                                <a:pt x="22" y="87"/>
                                <a:pt x="22" y="87"/>
                              </a:cubicBezTo>
                              <a:cubicBezTo>
                                <a:pt x="22" y="87"/>
                                <a:pt x="22" y="87"/>
                                <a:pt x="22" y="87"/>
                              </a:cubicBezTo>
                              <a:cubicBezTo>
                                <a:pt x="22" y="87"/>
                                <a:pt x="22" y="87"/>
                                <a:pt x="22" y="87"/>
                              </a:cubicBezTo>
                              <a:cubicBezTo>
                                <a:pt x="22" y="87"/>
                                <a:pt x="22" y="87"/>
                                <a:pt x="22" y="87"/>
                              </a:cubicBezTo>
                              <a:close/>
                              <a:moveTo>
                                <a:pt x="220" y="0"/>
                              </a:moveTo>
                              <a:cubicBezTo>
                                <a:pt x="220" y="57"/>
                                <a:pt x="220" y="57"/>
                                <a:pt x="220" y="57"/>
                              </a:cubicBezTo>
                              <a:cubicBezTo>
                                <a:pt x="218" y="59"/>
                                <a:pt x="216" y="60"/>
                                <a:pt x="215" y="62"/>
                              </a:cubicBezTo>
                              <a:cubicBezTo>
                                <a:pt x="215" y="0"/>
                                <a:pt x="215" y="0"/>
                                <a:pt x="215" y="0"/>
                              </a:cubicBezTo>
                              <a:cubicBezTo>
                                <a:pt x="152" y="0"/>
                                <a:pt x="152" y="0"/>
                                <a:pt x="152" y="0"/>
                              </a:cubicBezTo>
                              <a:cubicBezTo>
                                <a:pt x="152" y="52"/>
                                <a:pt x="152" y="52"/>
                                <a:pt x="152" y="52"/>
                              </a:cubicBezTo>
                              <a:cubicBezTo>
                                <a:pt x="147" y="52"/>
                                <a:pt x="147" y="52"/>
                                <a:pt x="147" y="52"/>
                              </a:cubicBezTo>
                              <a:cubicBezTo>
                                <a:pt x="147" y="0"/>
                                <a:pt x="147" y="0"/>
                                <a:pt x="147" y="0"/>
                              </a:cubicBezTo>
                              <a:cubicBezTo>
                                <a:pt x="84" y="0"/>
                                <a:pt x="84" y="0"/>
                                <a:pt x="84" y="0"/>
                              </a:cubicBezTo>
                              <a:cubicBezTo>
                                <a:pt x="84" y="52"/>
                                <a:pt x="84" y="52"/>
                                <a:pt x="84" y="52"/>
                              </a:cubicBezTo>
                              <a:cubicBezTo>
                                <a:pt x="79" y="52"/>
                                <a:pt x="79" y="52"/>
                                <a:pt x="79" y="52"/>
                              </a:cubicBezTo>
                              <a:cubicBezTo>
                                <a:pt x="79" y="0"/>
                                <a:pt x="79" y="0"/>
                                <a:pt x="79" y="0"/>
                              </a:cubicBezTo>
                              <a:cubicBezTo>
                                <a:pt x="16" y="0"/>
                                <a:pt x="16" y="0"/>
                                <a:pt x="16" y="0"/>
                              </a:cubicBezTo>
                              <a:cubicBezTo>
                                <a:pt x="16" y="59"/>
                                <a:pt x="16" y="59"/>
                                <a:pt x="16" y="59"/>
                              </a:cubicBezTo>
                              <a:cubicBezTo>
                                <a:pt x="0" y="113"/>
                                <a:pt x="0" y="113"/>
                                <a:pt x="0" y="113"/>
                              </a:cubicBezTo>
                              <a:cubicBezTo>
                                <a:pt x="14" y="113"/>
                                <a:pt x="14" y="113"/>
                                <a:pt x="14" y="113"/>
                              </a:cubicBezTo>
                              <a:cubicBezTo>
                                <a:pt x="21" y="89"/>
                                <a:pt x="21" y="89"/>
                                <a:pt x="21" y="89"/>
                              </a:cubicBezTo>
                              <a:cubicBezTo>
                                <a:pt x="23" y="89"/>
                                <a:pt x="23" y="89"/>
                                <a:pt x="23" y="89"/>
                              </a:cubicBezTo>
                              <a:cubicBezTo>
                                <a:pt x="35" y="113"/>
                                <a:pt x="35" y="113"/>
                                <a:pt x="35" y="113"/>
                              </a:cubicBezTo>
                              <a:cubicBezTo>
                                <a:pt x="52" y="113"/>
                                <a:pt x="52" y="113"/>
                                <a:pt x="52" y="113"/>
                              </a:cubicBezTo>
                              <a:cubicBezTo>
                                <a:pt x="40" y="89"/>
                                <a:pt x="40" y="89"/>
                                <a:pt x="40" y="89"/>
                              </a:cubicBezTo>
                              <a:cubicBezTo>
                                <a:pt x="66" y="89"/>
                                <a:pt x="66" y="89"/>
                                <a:pt x="66" y="89"/>
                              </a:cubicBezTo>
                              <a:cubicBezTo>
                                <a:pt x="59" y="113"/>
                                <a:pt x="59" y="113"/>
                                <a:pt x="59" y="113"/>
                              </a:cubicBezTo>
                              <a:cubicBezTo>
                                <a:pt x="74" y="113"/>
                                <a:pt x="74" y="113"/>
                                <a:pt x="74" y="113"/>
                              </a:cubicBezTo>
                              <a:cubicBezTo>
                                <a:pt x="81" y="89"/>
                                <a:pt x="81" y="89"/>
                                <a:pt x="81" y="89"/>
                              </a:cubicBezTo>
                              <a:cubicBezTo>
                                <a:pt x="85" y="89"/>
                                <a:pt x="85" y="89"/>
                                <a:pt x="85" y="89"/>
                              </a:cubicBezTo>
                              <a:cubicBezTo>
                                <a:pt x="85" y="89"/>
                                <a:pt x="85" y="89"/>
                                <a:pt x="85" y="89"/>
                              </a:cubicBezTo>
                              <a:cubicBezTo>
                                <a:pt x="90" y="89"/>
                                <a:pt x="90" y="89"/>
                                <a:pt x="90" y="89"/>
                              </a:cubicBezTo>
                              <a:cubicBezTo>
                                <a:pt x="90" y="89"/>
                                <a:pt x="90" y="89"/>
                                <a:pt x="90" y="89"/>
                              </a:cubicBezTo>
                              <a:cubicBezTo>
                                <a:pt x="119" y="89"/>
                                <a:pt x="119" y="89"/>
                                <a:pt x="119" y="89"/>
                              </a:cubicBezTo>
                              <a:cubicBezTo>
                                <a:pt x="112" y="113"/>
                                <a:pt x="112" y="113"/>
                                <a:pt x="112" y="113"/>
                              </a:cubicBezTo>
                              <a:cubicBezTo>
                                <a:pt x="128" y="113"/>
                                <a:pt x="128" y="113"/>
                                <a:pt x="128" y="113"/>
                              </a:cubicBezTo>
                              <a:cubicBezTo>
                                <a:pt x="135" y="89"/>
                                <a:pt x="135" y="89"/>
                                <a:pt x="135" y="89"/>
                              </a:cubicBezTo>
                              <a:cubicBezTo>
                                <a:pt x="142" y="89"/>
                                <a:pt x="142" y="89"/>
                                <a:pt x="142" y="89"/>
                              </a:cubicBezTo>
                              <a:cubicBezTo>
                                <a:pt x="142" y="113"/>
                                <a:pt x="142" y="113"/>
                                <a:pt x="142" y="113"/>
                              </a:cubicBezTo>
                              <a:cubicBezTo>
                                <a:pt x="155" y="113"/>
                                <a:pt x="155" y="113"/>
                                <a:pt x="155" y="113"/>
                              </a:cubicBezTo>
                              <a:cubicBezTo>
                                <a:pt x="170" y="89"/>
                                <a:pt x="170" y="89"/>
                                <a:pt x="170" y="89"/>
                              </a:cubicBezTo>
                              <a:cubicBezTo>
                                <a:pt x="180" y="89"/>
                                <a:pt x="180" y="89"/>
                                <a:pt x="180" y="89"/>
                              </a:cubicBezTo>
                              <a:cubicBezTo>
                                <a:pt x="175" y="113"/>
                                <a:pt x="175" y="113"/>
                                <a:pt x="175" y="113"/>
                              </a:cubicBezTo>
                              <a:cubicBezTo>
                                <a:pt x="190" y="113"/>
                                <a:pt x="190" y="113"/>
                                <a:pt x="190" y="113"/>
                              </a:cubicBezTo>
                              <a:cubicBezTo>
                                <a:pt x="195" y="89"/>
                                <a:pt x="195" y="89"/>
                                <a:pt x="195" y="89"/>
                              </a:cubicBezTo>
                              <a:cubicBezTo>
                                <a:pt x="204" y="89"/>
                                <a:pt x="204" y="89"/>
                                <a:pt x="204" y="89"/>
                              </a:cubicBezTo>
                              <a:cubicBezTo>
                                <a:pt x="203" y="96"/>
                                <a:pt x="205" y="103"/>
                                <a:pt x="210" y="108"/>
                              </a:cubicBezTo>
                              <a:cubicBezTo>
                                <a:pt x="216" y="113"/>
                                <a:pt x="225" y="114"/>
                                <a:pt x="232" y="114"/>
                              </a:cubicBezTo>
                              <a:cubicBezTo>
                                <a:pt x="241" y="114"/>
                                <a:pt x="251" y="113"/>
                                <a:pt x="260" y="111"/>
                              </a:cubicBezTo>
                              <a:cubicBezTo>
                                <a:pt x="266" y="89"/>
                                <a:pt x="266" y="89"/>
                                <a:pt x="266" y="89"/>
                              </a:cubicBezTo>
                              <a:cubicBezTo>
                                <a:pt x="283" y="89"/>
                                <a:pt x="283" y="89"/>
                                <a:pt x="283" y="89"/>
                              </a:cubicBezTo>
                              <a:cubicBezTo>
                                <a:pt x="283" y="0"/>
                                <a:pt x="283" y="0"/>
                                <a:pt x="283" y="0"/>
                              </a:cubicBezTo>
                              <a:cubicBezTo>
                                <a:pt x="220" y="0"/>
                                <a:pt x="220" y="0"/>
                                <a:pt x="220" y="0"/>
                              </a:cubicBezTo>
                              <a:cubicBezTo>
                                <a:pt x="220" y="0"/>
                                <a:pt x="220" y="0"/>
                                <a:pt x="220" y="0"/>
                              </a:cubicBezTo>
                              <a:close/>
                            </a:path>
                          </a:pathLst>
                        </a:custGeom>
                        <a:solidFill>
                          <a:schemeClr val="tx2"/>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9B1DF24" id="Freeform 19" o:spid="_x0000_s1026" style="position:absolute;margin-left:0;margin-top:-71.9pt;width:88.55pt;height:36pt;z-index:25165824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83,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" path="m281,87v-15,,-15,,-15,c269,77,269,77,269,77v-30,,-30,,-30,c237,87,237,87,237,87v-15,,-15,,-15,c222,85,222,85,222,85v1,-1,1,-2,1,-4c226,71,233,60,244,60v5,,10,2,9,9c271,69,271,69,271,69v1,-3,2,-8,-2,-13c266,51,258,48,248,48v-7,,-17,2,-26,7c222,2,222,2,222,2v59,,59,,59,c281,87,281,87,281,87v,,,,,xm246,101v-3,1,-6,1,-9,1c228,102,222,98,222,89v27,,27,,27,c246,101,246,101,246,101v,,,,,xm213,53v,12,,12,,12c209,71,206,77,205,82v-1,1,-1,3,-1,5c195,87,195,87,195,87v8,-35,8,-35,8,-35c178,52,178,52,178,52,156,87,156,87,156,87v-2,,-2,,-2,c154,2,154,2,154,2v59,,59,,59,c213,53,213,53,213,53v,,,,,xm180,87v-9,,-9,,-9,c185,66,185,66,185,66v-5,21,-5,21,-5,21c180,87,180,87,180,87xm145,52v-15,,-15,,-15,c120,87,120,87,120,87v-16,,-16,,-16,c112,84,117,78,119,70v1,-6,,-11,-2,-14c113,51,105,52,98,52v-1,,-12,,-12,c86,2,86,2,86,2v59,,59,,59,c145,52,145,52,145,52v,,,,,xm135,87v6,-22,6,-22,6,-22c142,87,142,87,142,87v-7,,-7,,-7,c135,87,135,87,135,87xm93,79v,,,,,c92,79,91,79,91,79v-1,,-2,,-2,c85,79,85,79,85,79v2,-7,2,-7,2,-7c87,69,87,69,87,69v2,-7,2,-7,2,-7c90,62,91,62,92,62v3,,3,,3,c100,62,103,62,104,63v1,2,1,4,,7c102,75,100,78,93,79m76,55v-1,3,-1,3,-1,3c67,86,67,86,67,86v,1,,1,,1c39,87,39,87,39,87,37,82,37,82,37,82,67,52,67,52,67,52v-19,,-19,,-19,c25,77,25,77,25,77,32,52,32,52,32,52v-14,,-14,,-14,c18,2,18,2,18,2v58,,58,,58,c76,55,76,55,76,55v,,,,,xm22,87v,,,,,c22,87,22,87,22,87v,,,,,c22,87,22,87,22,87xm220,v,57,,57,,57c218,59,216,60,215,62,215,,215,,215,,152,,152,,152,v,52,,52,,52c147,52,147,52,147,52,147,,147,,147,,84,,84,,84,v,52,,52,,52c79,52,79,52,79,52,79,,79,,79,,16,,16,,16,v,59,,59,,59c,113,,113,,113v14,,14,,14,c21,89,21,89,21,89v2,,2,,2,c35,113,35,113,35,113v17,,17,,17,c40,89,40,89,40,89v26,,26,,26,c59,113,59,113,59,113v15,,15,,15,c81,89,81,89,81,89v4,,4,,4,c85,89,85,89,85,89v5,,5,,5,c90,89,90,89,90,89v29,,29,,29,c112,113,112,113,112,113v16,,16,,16,c135,89,135,89,135,89v7,,7,,7,c142,113,142,113,142,113v13,,13,,13,c170,89,170,89,170,89v10,,10,,10,c175,113,175,113,175,113v15,,15,,15,c195,89,195,89,195,89v9,,9,,9,c203,96,205,103,210,108v6,5,15,6,22,6c241,114,251,113,260,111v6,-22,6,-22,6,-22c283,89,283,89,283,89,283,,283,,283,,220,,220,,220,v,,,,,xe" fillcolor="#00338d [3215]" stroked="f">
                <v:path arrowok="t" o:connecttype="custom" o:connectlocs="1069073,308811;882283,348916;969716,240632;1069073,224589;882283,8021;1116764,348916;882283,356937;977665,405063;814721,328863;806772,208547;612034,348916;846515,212558;679596,348916;715365,348916;476910,348916;464987,224589;341785,8021;576266,208547;564343,348916;369605,316832;353708,316832;345760,276726;377553,248653;369605,316832;266275,344905;147047,328863;99356,308811;71536,8021;302043,220579;87433,348916;874334,0;854463,0;584214,208547;333837,208547;63588,0;55639,453189;139099,453189;262300,356937;321914,356937;357682,356937;445116,453189;564343,356937;675622,356937;755107,453189;834592,433137;1057150,356937;874334,0" o:connectangles="0,0,0,0,0,0,0,0,0,0,0,0,0,0,0,0,0,0,0,0,0,0,0,0,0,0,0,0,0,0,0,0,0,0,0,0,0,0,0,0,0,0,0,0,0,0,0"/>
                <o:lock v:ext="edit" verticies="t"/>
                <w10:wrap anchorx="margin"/>
              </v:shape>
            </w:pict>
          </mc:Fallback>
        </mc:AlternateContent>
      </w:r>
      <w:r w:rsidR="006E300F" w:rsidRPr="00F3452C">
        <w:rPr>
          <w:noProof/>
        </w:rPr>
        <mc:AlternateContent>
          <mc:Choice Requires="wps">
            <w:drawing>
              <wp:anchor distT="0" distB="0" distL="114300" distR="114300" simplePos="0" relativeHeight="251658240" behindDoc="0" locked="0" layoutInCell="1" allowOverlap="1" wp14:anchorId="464DE14C" wp14:editId="70FB44B8">
                <wp:simplePos x="0" y="0"/>
                <wp:positionH relativeFrom="margin">
                  <wp:align>left</wp:align>
                </wp:positionH>
                <wp:positionV relativeFrom="page">
                  <wp:posOffset>6488743</wp:posOffset>
                </wp:positionV>
                <wp:extent cx="2433955" cy="2781300"/>
                <wp:effectExtent l="0" t="0" r="4445" b="0"/>
                <wp:wrapNone/>
                <wp:docPr id="2" name="Text Box 226"/>
                <wp:cNvGraphicFramePr/>
                <a:graphic xmlns:a="http://schemas.openxmlformats.org/drawingml/2006/main">
                  <a:graphicData uri="http://schemas.microsoft.com/office/word/2010/wordprocessingShape">
                    <wps:wsp>
                      <wps:cNvSpPr txBox="1"/>
                      <wps:spPr>
                        <a:xfrm>
                          <a:off x="0" y="0"/>
                          <a:ext cx="2433955" cy="278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BF5631" w14:textId="77777777" w:rsidR="007142DB" w:rsidRPr="00F3452C" w:rsidRDefault="007142DB" w:rsidP="00A379E0">
                            <w:pPr>
                              <w:pStyle w:val="COVER-Date-Blue"/>
                            </w:pPr>
                            <w:r w:rsidRPr="00A379E0">
                              <w:t>September 10, 2021</w:t>
                            </w:r>
                          </w:p>
                          <w:p w14:paraId="1B5A8F1D" w14:textId="77777777" w:rsidR="007142DB" w:rsidRPr="00DA0095" w:rsidRDefault="007142DB" w:rsidP="00A379E0">
                            <w:pPr>
                              <w:pStyle w:val="COVER-Bar-Blue"/>
                            </w:pPr>
                            <w:r w:rsidRPr="00DA0095">
                              <w:t>_</w:t>
                            </w:r>
                            <w:r w:rsidRPr="00F3452C">
                              <w:t>____</w:t>
                            </w:r>
                            <w:r w:rsidRPr="00DA0095">
                              <w:t>_</w:t>
                            </w:r>
                          </w:p>
                          <w:p w14:paraId="7C3101EE" w14:textId="77777777" w:rsidR="007142DB" w:rsidRPr="00BB28C6" w:rsidRDefault="007142DB" w:rsidP="00A379E0">
                            <w:pPr>
                              <w:pStyle w:val="COVER-SupportingText-Blue"/>
                            </w:pPr>
                            <w:r w:rsidRPr="00BB28C6">
                              <w:t>kpmg.com</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4DE14C" id="_x0000_t202" coordsize="21600,21600" o:spt="202" path="m,l,21600r21600,l21600,xe">
                <v:stroke joinstyle="miter"/>
                <v:path gradientshapeok="t" o:connecttype="rect"/>
              </v:shapetype>
              <v:shape id="Text Box 226" o:spid="_x0000_s1026" type="#_x0000_t202" style="position:absolute;margin-left:0;margin-top:510.9pt;width:191.65pt;height:219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" filled="f" stroked="f" strokeweight=".5pt">
                <v:textbox inset="0,0,0,0">
                  <w:txbxContent>
                    <w:p w14:paraId="64BF5631" w14:textId="77777777" w:rsidR="007142DB" w:rsidRPr="00F3452C" w:rsidRDefault="007142DB" w:rsidP="00A379E0">
                      <w:pPr>
                        <w:pStyle w:val="COVER-Date-Blue"/>
                      </w:pPr>
                      <w:r w:rsidRPr="00A379E0">
                        <w:t>September 10, 2021</w:t>
                      </w:r>
                    </w:p>
                    <w:p w14:paraId="1B5A8F1D" w14:textId="77777777" w:rsidR="007142DB" w:rsidRPr="00DA0095" w:rsidRDefault="007142DB" w:rsidP="00A379E0">
                      <w:pPr>
                        <w:pStyle w:val="COVER-Bar-Blue"/>
                      </w:pPr>
                      <w:r w:rsidRPr="00DA0095">
                        <w:t>_</w:t>
                      </w:r>
                      <w:r w:rsidRPr="00F3452C">
                        <w:t>____</w:t>
                      </w:r>
                      <w:r w:rsidRPr="00DA0095">
                        <w:t>_</w:t>
                      </w:r>
                    </w:p>
                    <w:p w14:paraId="7C3101EE" w14:textId="77777777" w:rsidR="007142DB" w:rsidRPr="00BB28C6" w:rsidRDefault="007142DB" w:rsidP="00A379E0">
                      <w:pPr>
                        <w:pStyle w:val="COVER-SupportingText-Blue"/>
                      </w:pPr>
                      <w:r w:rsidRPr="00BB28C6">
                        <w:t>kpmg.com</w:t>
                      </w:r>
                    </w:p>
                  </w:txbxContent>
                </v:textbox>
                <w10:wrap anchorx="margin" anchory="page"/>
              </v:shape>
            </w:pict>
          </mc:Fallback>
        </mc:AlternateContent>
      </w:r>
      <w:r w:rsidR="006E300F" w:rsidRPr="00F3452C">
        <w:rPr>
          <w:noProof/>
        </w:rPr>
        <mc:AlternateContent>
          <mc:Choice Requires="wps">
            <w:drawing>
              <wp:anchor distT="0" distB="0" distL="114300" distR="114300" simplePos="0" relativeHeight="251658241" behindDoc="0" locked="1" layoutInCell="1" allowOverlap="1" wp14:anchorId="1ADB7ADE" wp14:editId="47021792">
                <wp:simplePos x="0" y="0"/>
                <wp:positionH relativeFrom="margin">
                  <wp:align>left</wp:align>
                </wp:positionH>
                <wp:positionV relativeFrom="margin">
                  <wp:align>top</wp:align>
                </wp:positionV>
                <wp:extent cx="3594100" cy="4635500"/>
                <wp:effectExtent l="0" t="0" r="6350" b="3810"/>
                <wp:wrapNone/>
                <wp:docPr id="3" name="Text Box 227"/>
                <wp:cNvGraphicFramePr/>
                <a:graphic xmlns:a="http://schemas.openxmlformats.org/drawingml/2006/main">
                  <a:graphicData uri="http://schemas.microsoft.com/office/word/2010/wordprocessingShape">
                    <wps:wsp>
                      <wps:cNvSpPr txBox="1"/>
                      <wps:spPr>
                        <a:xfrm>
                          <a:off x="0" y="0"/>
                          <a:ext cx="3594226" cy="4635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891F0B" w14:textId="77777777" w:rsidR="007142DB" w:rsidRPr="00A379E0" w:rsidRDefault="007142DB" w:rsidP="006E300F">
                            <w:pPr>
                              <w:pStyle w:val="COVER-Title-White"/>
                              <w:rPr>
                                <w:color w:val="00338D" w:themeColor="text2"/>
                              </w:rPr>
                            </w:pPr>
                            <w:r w:rsidRPr="00A379E0">
                              <w:rPr>
                                <w:color w:val="00338D" w:themeColor="text2"/>
                              </w:rPr>
                              <w:t>In trusted</w:t>
                            </w:r>
                            <w:r>
                              <w:rPr>
                                <w:color w:val="00338D" w:themeColor="text2"/>
                              </w:rPr>
                              <w:br/>
                            </w:r>
                            <w:r w:rsidRPr="00A379E0">
                              <w:rPr>
                                <w:color w:val="00338D" w:themeColor="text2"/>
                              </w:rPr>
                              <w:t>hands</w:t>
                            </w:r>
                          </w:p>
                          <w:p w14:paraId="5E78A683" w14:textId="77777777" w:rsidR="007142DB" w:rsidRPr="00F3452C" w:rsidRDefault="007142DB" w:rsidP="00A379E0">
                            <w:pPr>
                              <w:pStyle w:val="COVER-Subtitle-Blue"/>
                            </w:pPr>
                            <w:r w:rsidRPr="00A379E0">
                              <w:t>Children’s Wisconsin (CW)</w:t>
                            </w:r>
                          </w:p>
                          <w:p w14:paraId="5598CE4C" w14:textId="77777777" w:rsidR="007142DB" w:rsidRDefault="007142DB" w:rsidP="00A379E0">
                            <w:pPr>
                              <w:pStyle w:val="COVER-Subtitle2-Blue"/>
                            </w:pPr>
                            <w:r>
                              <w:t>KPMG proposal to serve CW with:</w:t>
                            </w:r>
                          </w:p>
                          <w:p w14:paraId="4673CD22" w14:textId="0E247AAA" w:rsidR="007142DB" w:rsidRPr="00DA0095" w:rsidRDefault="007142DB" w:rsidP="00A379E0">
                            <w:pPr>
                              <w:pStyle w:val="COVER-Subtitle2-Blue"/>
                            </w:pPr>
                            <w:r>
                              <w:t>Implementation Partner Services –Operating Model transformation enabled by Workday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ADB7ADE" id="Text Box 227" o:spid="_x0000_s1027" type="#_x0000_t202" style="position:absolute;margin-left:0;margin-top:0;width:283pt;height:365pt;z-index:251658241;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" filled="f" stroked="f" strokeweight=".5pt">
                <v:textbox style="mso-fit-shape-to-text:t" inset="0,0,0,0">
                  <w:txbxContent>
                    <w:p w14:paraId="23891F0B" w14:textId="77777777" w:rsidR="007142DB" w:rsidRPr="00A379E0" w:rsidRDefault="007142DB" w:rsidP="006E300F">
                      <w:pPr>
                        <w:pStyle w:val="COVER-Title-White"/>
                        <w:rPr>
                          <w:color w:val="00338D" w:themeColor="text2"/>
                        </w:rPr>
                      </w:pPr>
                      <w:r w:rsidRPr="00A379E0">
                        <w:rPr>
                          <w:color w:val="00338D" w:themeColor="text2"/>
                        </w:rPr>
                        <w:t>In trusted</w:t>
                      </w:r>
                      <w:r>
                        <w:rPr>
                          <w:color w:val="00338D" w:themeColor="text2"/>
                        </w:rPr>
                        <w:br/>
                      </w:r>
                      <w:r w:rsidRPr="00A379E0">
                        <w:rPr>
                          <w:color w:val="00338D" w:themeColor="text2"/>
                        </w:rPr>
                        <w:t>hands</w:t>
                      </w:r>
                    </w:p>
                    <w:p w14:paraId="5E78A683" w14:textId="77777777" w:rsidR="007142DB" w:rsidRPr="00F3452C" w:rsidRDefault="007142DB" w:rsidP="00A379E0">
                      <w:pPr>
                        <w:pStyle w:val="COVER-Subtitle-Blue"/>
                      </w:pPr>
                      <w:r w:rsidRPr="00A379E0">
                        <w:t>Children’s Wisconsin (CW)</w:t>
                      </w:r>
                    </w:p>
                    <w:p w14:paraId="5598CE4C" w14:textId="77777777" w:rsidR="007142DB" w:rsidRDefault="007142DB" w:rsidP="00A379E0">
                      <w:pPr>
                        <w:pStyle w:val="COVER-Subtitle2-Blue"/>
                      </w:pPr>
                      <w:r>
                        <w:t>KPMG proposal to serve CW with:</w:t>
                      </w:r>
                    </w:p>
                    <w:p w14:paraId="4673CD22" w14:textId="0E247AAA" w:rsidR="007142DB" w:rsidRPr="00DA0095" w:rsidRDefault="007142DB" w:rsidP="00A379E0">
                      <w:pPr>
                        <w:pStyle w:val="COVER-Subtitle2-Blue"/>
                      </w:pPr>
                      <w:r>
                        <w:t>Implementation Partner Services –Operating Model transformation enabled by Workday</w:t>
                      </w:r>
                    </w:p>
                  </w:txbxContent>
                </v:textbox>
                <w10:wrap anchorx="margin" anchory="margin"/>
                <w10:anchorlock/>
              </v:shape>
            </w:pict>
          </mc:Fallback>
        </mc:AlternateContent>
      </w:r>
    </w:p>
    <w:p w14:paraId="061CA5B2" w14:textId="77777777" w:rsidR="00D460FC" w:rsidRPr="00D460FC" w:rsidRDefault="00D460FC" w:rsidP="0088167B">
      <w:pPr>
        <w:pStyle w:val="Letter-Date"/>
        <w:rPr>
          <w:sz w:val="6"/>
        </w:rPr>
      </w:pPr>
    </w:p>
    <w:p w14:paraId="78D88428" w14:textId="77777777" w:rsidR="00D425F1" w:rsidRPr="00441049" w:rsidRDefault="00D425F1" w:rsidP="00D425F1">
      <w:pPr>
        <w:pStyle w:val="Heading1"/>
        <w:rPr>
          <w:rStyle w:val="Emphasis"/>
          <w:b/>
        </w:rPr>
      </w:pPr>
      <w:bookmarkStart w:id="0" w:name="_Toc85174297"/>
      <w:r w:rsidRPr="00441049">
        <w:rPr>
          <w:rStyle w:val="Emphasis"/>
        </w:rPr>
        <w:t>Executive Summary</w:t>
      </w:r>
      <w:bookmarkEnd w:id="0"/>
    </w:p>
    <w:p w14:paraId="2552F416" w14:textId="6F21E3C7" w:rsidR="00D425F1" w:rsidRDefault="00995C64" w:rsidP="00D425F1">
      <w:pPr>
        <w:pStyle w:val="BodyText"/>
      </w:pPr>
      <w:r>
        <w:t>JPMC_COMBINED's Vision and Values are a strong reminder of the higher purpose and drivers that make the organisation what it is.</w:t>
      </w:r>
    </w:p>
    <w:p w14:paraId="7A6AA5B6" w14:textId="7FB52A2C" w:rsidR="00D425F1" w:rsidRPr="00855DD2" w:rsidRDefault="00D425F1" w:rsidP="00D425F1">
      <w:pPr>
        <w:pStyle w:val="BodyText"/>
      </w:pPr>
      <w:r>
        <w:t>The commitment to the values of Hospitality, Compassion, Respect, Justice, and Excellence, especially to those most in need, provide clear direction as to what is important to JPMC_COMBINED. At KPMG, our vision, purpose, and values align strongly with yours and so we can commit to the SJCHC Vision and Values in partnering with you to deliver your HRIS project to enable your Mission.</w:t>
      </w:r>
    </w:p>
    <w:p w14:paraId="68644062" w14:textId="31F4585D" w:rsidR="00D425F1" w:rsidRDefault="00D425F1" w:rsidP="00D425F1">
      <w:pPr>
        <w:pStyle w:val="BodyText"/>
        <w:rPr>
          <w:lang w:val="en-AU" w:eastAsia="en-AU"/>
        </w:rPr>
      </w:pPr>
      <w:r>
        <w:t>We love that central to this implementation of an HRIS is the non-negotiable objective to have a positive impact on caregivers. Like you, we know that caregivers are critical to Patient Experience, Customer Experience, and the Clinical Experience. This single objective for caregivers looms large in our response and our team – we commit to supporting you towards this objective and holding accountability to improve the caregiver experience. This is not a tech slam and we are drawing upon all our private health industry and HR expertise to bring the right team to JPMC_COMBINED.</w:t>
      </w:r>
    </w:p>
    <w:p w14:paraId="6906E6CF" w14:textId="77777777" w:rsidR="00D425F1" w:rsidRPr="006F3B3A" w:rsidRDefault="00D425F1" w:rsidP="00D425F1">
      <w:pPr>
        <w:pStyle w:val="BodyText"/>
        <w:rPr>
          <w:lang w:val="en-AU" w:eastAsia="en-AU"/>
        </w:rPr>
      </w:pPr>
      <w:r>
        <w:t xml:space="preserve">We recognise in our response and approach your two </w:t>
      </w:r>
      <w:r w:rsidRPr="006F3B3A">
        <w:rPr>
          <w:lang w:val="en-AU" w:eastAsia="en-AU"/>
        </w:rPr>
        <w:t xml:space="preserve">guiding </w:t>
      </w:r>
      <w:r>
        <w:t>p</w:t>
      </w:r>
      <w:r w:rsidRPr="006F3B3A">
        <w:rPr>
          <w:lang w:val="en-AU" w:eastAsia="en-AU"/>
        </w:rPr>
        <w:t>principles</w:t>
      </w:r>
      <w:r>
        <w:t>:</w:t>
      </w:r>
    </w:p>
    <w:p w14:paraId="48D19307" w14:textId="09ADF443" w:rsidR="00D425F1" w:rsidRPr="006F3B3A" w:rsidRDefault="00D425F1" w:rsidP="00D425F1">
      <w:pPr>
        <w:pStyle w:val="ListBullet"/>
        <w:rPr>
          <w:lang w:val="en-AU" w:eastAsia="en-AU"/>
        </w:rPr>
      </w:pPr>
      <w:r>
        <w:t>To optimise your processes and relationships – Implementing an HRIS will enable JPMC_COMBINED to improve and drive efficiency in many workforce processes. Further, this project will enable further enhancement of the new operating model for all workforce services. By having an integrated architecture across all workforce systems, JPMC_COMBINED for the first time will be able to truly understand the caregiver baseline, make talent decisions based on real-time data and insight and ensure you are creating meaningful connections within the organisation.</w:t>
      </w:r>
    </w:p>
    <w:p w14:paraId="2B0248BD" w14:textId="674EE869" w:rsidR="00D425F1" w:rsidRPr="006F3B3A" w:rsidRDefault="00D425F1" w:rsidP="00D425F1">
      <w:pPr>
        <w:pStyle w:val="ListBullet"/>
        <w:rPr>
          <w:lang w:val="en-AU" w:eastAsia="en-AU"/>
        </w:rPr>
      </w:pPr>
      <w:r>
        <w:t>To strengthen your culture – The data and insight generated by an integrated landscape for workforce data will enable JPMC_COMBINED to better understand key indicators of culture around performance, tenure, engagement, and absence. With a strong analytical platform at its core, HRIS will help Workforce, and leadership better understand indicators of culture and take actions to strengthen where required.</w:t>
      </w:r>
    </w:p>
    <w:p w14:paraId="11AD424B" w14:textId="77777777" w:rsidR="00D425F1" w:rsidRPr="009B3DD8" w:rsidRDefault="00D425F1" w:rsidP="00D425F1">
      <w:pPr>
        <w:pStyle w:val="BodyText"/>
      </w:pPr>
      <w:r w:rsidRPr="009B3DD8">
        <w:t>The scene for th</w:t>
      </w:r>
      <w:r>
        <w:t>e</w:t>
      </w:r>
      <w:r w:rsidRPr="009B3DD8">
        <w:t xml:space="preserve"> criticality </w:t>
      </w:r>
      <w:r>
        <w:t xml:space="preserve">of this HRIS implementation </w:t>
      </w:r>
      <w:r w:rsidRPr="009B3DD8">
        <w:t>is set amongst the key trends driving unprecedented growth in health</w:t>
      </w:r>
      <w:r>
        <w:t xml:space="preserve"> globally and Australia</w:t>
      </w:r>
      <w:r w:rsidRPr="009B3DD8">
        <w:t>. Trends we all know well:</w:t>
      </w:r>
    </w:p>
    <w:p w14:paraId="3ED50399" w14:textId="77777777" w:rsidR="00D425F1" w:rsidRPr="009B3DD8" w:rsidRDefault="00D425F1" w:rsidP="00D425F1">
      <w:pPr>
        <w:pStyle w:val="ListBullet"/>
      </w:pPr>
      <w:r w:rsidRPr="009B3DD8">
        <w:t>A growing population</w:t>
      </w:r>
      <w:r>
        <w:t>.</w:t>
      </w:r>
    </w:p>
    <w:p w14:paraId="0CF7E1F2" w14:textId="77777777" w:rsidR="00D425F1" w:rsidRPr="009B3DD8" w:rsidRDefault="00D425F1" w:rsidP="00D425F1">
      <w:pPr>
        <w:pStyle w:val="ListBullet"/>
      </w:pPr>
      <w:r w:rsidRPr="009B3DD8">
        <w:t>An ageing population</w:t>
      </w:r>
      <w:r>
        <w:t>.</w:t>
      </w:r>
    </w:p>
    <w:p w14:paraId="1CA3C0D5" w14:textId="77777777" w:rsidR="00D425F1" w:rsidRPr="009B3DD8" w:rsidRDefault="00D425F1" w:rsidP="00D425F1">
      <w:pPr>
        <w:pStyle w:val="ListBullet"/>
      </w:pPr>
      <w:r w:rsidRPr="009B3DD8">
        <w:t>A rise in chronic illness and associated co-morbidities</w:t>
      </w:r>
      <w:r>
        <w:t>.</w:t>
      </w:r>
    </w:p>
    <w:p w14:paraId="51295C88" w14:textId="2E1EE279" w:rsidR="00D425F1" w:rsidRPr="009B3DD8" w:rsidRDefault="00D425F1" w:rsidP="00D425F1">
      <w:pPr>
        <w:pStyle w:val="BodyText"/>
      </w:pPr>
      <w:r>
        <w:t>Growth in the global health system is set at about 5% per year in an already USD 10 trillion industry. This presents an amazing opportunity for JPMC_COMBINED to continue to fulfil its mission of caring for those most in need.</w:t>
      </w:r>
    </w:p>
    <w:p w14:paraId="3ACFAD3D" w14:textId="77777777" w:rsidR="00D425F1" w:rsidRPr="009B3DD8" w:rsidRDefault="00D425F1" w:rsidP="00D425F1">
      <w:pPr>
        <w:pStyle w:val="BodyText"/>
      </w:pPr>
      <w:r w:rsidRPr="009B3DD8">
        <w:t>However, the reality is that this is a challenging time for private hospital and aged care operators:</w:t>
      </w:r>
    </w:p>
    <w:p w14:paraId="4C35E336" w14:textId="77777777" w:rsidR="00D425F1" w:rsidRDefault="00D425F1" w:rsidP="00D425F1">
      <w:pPr>
        <w:pStyle w:val="ListBullet"/>
      </w:pPr>
      <w:r>
        <w:t>The impact and uncertainty of the COVID 19 pandemic continues to loom large over private hospital providers.</w:t>
      </w:r>
    </w:p>
    <w:p w14:paraId="4A5A7797" w14:textId="77777777" w:rsidR="00D425F1" w:rsidRPr="009B3DD8" w:rsidRDefault="00D425F1" w:rsidP="00D425F1">
      <w:pPr>
        <w:pStyle w:val="ListBullet"/>
      </w:pPr>
      <w:r w:rsidRPr="009B3DD8">
        <w:t>People are moving away from private health insurance – particularly young people</w:t>
      </w:r>
      <w:r>
        <w:t xml:space="preserve">. </w:t>
      </w:r>
      <w:r w:rsidRPr="009B3DD8">
        <w:t>This is reducing demand for elective surgery</w:t>
      </w:r>
      <w:r>
        <w:t>.</w:t>
      </w:r>
    </w:p>
    <w:p w14:paraId="0BAAC80E" w14:textId="77777777" w:rsidR="00D425F1" w:rsidRPr="009B3DD8" w:rsidRDefault="00D425F1" w:rsidP="00D425F1">
      <w:pPr>
        <w:pStyle w:val="ListBullet"/>
      </w:pPr>
      <w:r>
        <w:t>T</w:t>
      </w:r>
      <w:r w:rsidRPr="009B3DD8">
        <w:t>here is a steady shift of private patients to public hospitals</w:t>
      </w:r>
      <w:r>
        <w:t>.</w:t>
      </w:r>
    </w:p>
    <w:p w14:paraId="31C97FA7" w14:textId="77777777" w:rsidR="00D425F1" w:rsidRPr="009B3DD8" w:rsidRDefault="00D425F1" w:rsidP="00D425F1">
      <w:pPr>
        <w:pStyle w:val="ListBullet"/>
      </w:pPr>
      <w:r w:rsidRPr="009B3DD8">
        <w:t xml:space="preserve">The long-term financial viability of </w:t>
      </w:r>
      <w:r>
        <w:t>many of the community services you provide</w:t>
      </w:r>
      <w:r w:rsidRPr="009B3DD8">
        <w:t xml:space="preserve"> is under immense pressure – </w:t>
      </w:r>
      <w:r>
        <w:t xml:space="preserve">driven by </w:t>
      </w:r>
      <w:r w:rsidRPr="009B3DD8">
        <w:t>government regulation, increased service standards, workforce challenges</w:t>
      </w:r>
      <w:r>
        <w:t>, and the health insurance industry</w:t>
      </w:r>
      <w:r w:rsidRPr="009B3DD8">
        <w:t>.</w:t>
      </w:r>
    </w:p>
    <w:p w14:paraId="1A32F6D9" w14:textId="2C192F34" w:rsidR="00D425F1" w:rsidRDefault="00D425F1" w:rsidP="00D425F1">
      <w:pPr>
        <w:pStyle w:val="BodyText"/>
      </w:pPr>
      <w:r>
        <w:t>Through our work with JPMC_COMBINED Workforce, we know the challenges you face and how important the HRIS implementation is to deliver a contemporary operating model. We can see how the HRIS will help to reduce the risks, including:</w:t>
      </w:r>
    </w:p>
    <w:p w14:paraId="303499C1" w14:textId="77777777" w:rsidR="00D425F1" w:rsidRDefault="00D425F1" w:rsidP="00D425F1">
      <w:pPr>
        <w:pStyle w:val="ListBullet"/>
      </w:pPr>
      <w:r>
        <w:t>The ability to recruit quickly enough to meet the demand from hospitals and services.</w:t>
      </w:r>
    </w:p>
    <w:p w14:paraId="6CFB606B" w14:textId="77777777" w:rsidR="00D425F1" w:rsidRDefault="00D425F1" w:rsidP="00D425F1">
      <w:pPr>
        <w:pStyle w:val="ListBullet"/>
      </w:pPr>
      <w:r>
        <w:t>Understanding the workforce profile and key data and insights that would enable proactive interventions in areas such as performance and engagement.</w:t>
      </w:r>
    </w:p>
    <w:p w14:paraId="02AEEAE0" w14:textId="460705D2" w:rsidR="00D425F1" w:rsidRDefault="00D425F1" w:rsidP="00D425F1">
      <w:pPr>
        <w:pStyle w:val="ListBullet"/>
      </w:pPr>
      <w:r>
        <w:t>The ability to accurately workforce plan and develop learning programs to support JPMC_COMBINED building a future-fit workforce.</w:t>
      </w:r>
    </w:p>
    <w:p w14:paraId="0B754C8C" w14:textId="77777777" w:rsidR="00D425F1" w:rsidRDefault="00D425F1" w:rsidP="00D425F1">
      <w:pPr>
        <w:pStyle w:val="BodyText"/>
      </w:pPr>
      <w:r>
        <w:t>With the increase of demand seen through 2021 for Group Workforce, we understand the need to create efficiencies in implementing the HRIS and improving the caregiver experience.</w:t>
      </w:r>
    </w:p>
    <w:p w14:paraId="2E06610B" w14:textId="70D3D9F4" w:rsidR="00D425F1" w:rsidRPr="009B3DD8" w:rsidRDefault="00D425F1" w:rsidP="00D425F1">
      <w:pPr>
        <w:pStyle w:val="BodyText"/>
      </w:pPr>
      <w:r>
        <w:t>To ensure the project is successful we recognise that Change Management will be critical. This is not a 'Tech Slam', it is about changing the Workforce ecosystem and enabling it through leading technology. Implementing the HRIS impacts the operating model, the processes, the Workforce teams, line leaders, caregivers, and applicants. We are bringing our best in these areas to JPMC_COMBINED. A team that has been integral to the most complex change management projects in health over the past few years.</w:t>
      </w:r>
    </w:p>
    <w:bookmarkEnd w:id="1"/>
    <w:p w14:paraId="45C5A6B9" w14:textId="77777777" w:rsidR="00D425F1" w:rsidRPr="00AC5A7E" w:rsidRDefault="00D425F1" w:rsidP="00D425F1">
      <w:pPr>
        <w:pStyle w:val="Heading7"/>
      </w:pPr>
      <w:r w:rsidRPr="00AC5A7E">
        <w:t>We Understand the Healthcare Sector</w:t>
      </w:r>
    </w:p>
    <w:p w14:paraId="4A99D997" w14:textId="60DC9E17" w:rsidR="00D425F1" w:rsidRPr="00615A70" w:rsidRDefault="00D425F1" w:rsidP="00D425F1">
      <w:pPr>
        <w:pStyle w:val="BodyText"/>
      </w:pPr>
      <w:r>
        <w:t>KPMG brings its depth of global and local experience working across the Health Sector, specifically within Private Health. We understand the challenges and the nuances of supporting complex transformation in the Health Sector and have experience in engaging with clinicians of various levels and clinical specialities. KPMG’s experts bring significant clinical, administration, management, and leadership experience within the Health Sector. With first-hand experience and knowledge of HRIS systems, processes, awards, and agreements, they will form part of this project, providing challenge and guidance to ensure that the project's outputs are fit-for-purpose and future-fit across JPMC_COMBINED.</w:t>
      </w:r>
    </w:p>
    <w:p w14:paraId="0B3D57DD" w14:textId="05F7D125" w:rsidR="00D425F1" w:rsidRPr="00615A70" w:rsidRDefault="00D425F1" w:rsidP="00D425F1">
      <w:pPr>
        <w:pStyle w:val="BodyText"/>
      </w:pPr>
      <w:r>
        <w:t>We will appoint a senior member from our Health Sector team, Daniel McCluskie to support the engagement as our Healthcare sector Subject Matter Expert (SME). This will enable JPMC_COMBINED to obtain first-hand the required sector knowledge, and expertise from Daniel’s team. Daniel understands the challenges from an end-user perspective as he is a practicing clinician, who works as a casual Registered Nurse in the Intensive Care Unit at JPMC_COMBINED Ballarat. He has led many large-scale system implementations in the health setting including Electronic Medical Record systems and currently an ERP implementation at one of Australia's largest private hospital providers.  Daniel comes forearmed with learnings and insights valuable to pre-empt any risks associated with this project.</w:t>
      </w:r>
    </w:p>
    <w:p w14:paraId="4B60833D" w14:textId="77777777" w:rsidR="00D425F1" w:rsidRPr="005B2BC0" w:rsidRDefault="00D425F1" w:rsidP="00D425F1">
      <w:pPr>
        <w:pStyle w:val="Heading7"/>
      </w:pPr>
      <w:r w:rsidRPr="005B2BC0">
        <w:t>We Are a Leading Implementation Partner of Workday in Healthcare</w:t>
      </w:r>
    </w:p>
    <w:p w14:paraId="50979FB7" w14:textId="77777777" w:rsidR="00D425F1" w:rsidRPr="00615A70" w:rsidRDefault="00D425F1" w:rsidP="00D425F1">
      <w:pPr>
        <w:pStyle w:val="BodyText"/>
      </w:pPr>
      <w:r w:rsidRPr="00615A70">
        <w:t>KPMG and Workday have a strategic global alliance, and this partnership makes KPMG one of the leading implementation partners of Workday in Healthcare. KPMG recently won a Workday Partner Industry Innovation Award for their innovation, expertise, and commitment to bringing accelerated Healthcare industry innovation to customers.</w:t>
      </w:r>
    </w:p>
    <w:p w14:paraId="63D7002D" w14:textId="37A2E20A" w:rsidR="00D425F1" w:rsidRPr="00615A70" w:rsidRDefault="00D425F1" w:rsidP="00D425F1">
      <w:pPr>
        <w:pStyle w:val="BodyText"/>
      </w:pPr>
      <w:r>
        <w:t>KPMG won the award for its Labour Distribution Enabled by Workday Prism Analytics solution in the Healthcare industry. This solution allows customers to create a customised data source for reporting time and cost through a data hub that blends Workday transactional data with external operational data. We intend to leverage this solution to assist JPMC_COMBINED solve for the Labour Costing analysis and insights, understanding that labour costs carry the significant expense line item for the organisation.</w:t>
      </w:r>
    </w:p>
    <w:p w14:paraId="4A2EB03D" w14:textId="1BDEB670" w:rsidR="00D425F1" w:rsidRPr="00576659" w:rsidRDefault="00D425F1" w:rsidP="00D425F1">
      <w:pPr>
        <w:pStyle w:val="BodyText"/>
      </w:pPr>
      <w:r>
        <w:t>With over 30 Workday implementations in the Health Sector, we have assembled a team for JPMC_COMBINED that brings deep HRIS technical expertise in all the required implementation competencies and the HR consulting expertise.</w:t>
      </w:r>
    </w:p>
    <w:p w14:paraId="7C2BF198" w14:textId="6DEA893D" w:rsidR="00D425F1" w:rsidRPr="00615A70" w:rsidRDefault="00D425F1" w:rsidP="00D425F1">
      <w:pPr>
        <w:pStyle w:val="BodyText"/>
      </w:pPr>
      <w:r>
        <w:t xml:space="preserve">With a view of opening international borders, KPMG is committed to bringing experienced Workday in Healthcare leaders to Perth to support this implementation. This will augment our Australian healthcare expertise and Workday expertise from other industries. Partnering with JPMC_COMBINED on this HRIS implementation is very important to KPMG and we are committed to doing what is required to ensure our proposal is the best it can be. </w:t>
      </w:r>
    </w:p>
    <w:p w14:paraId="3CE04177" w14:textId="6289D76A" w:rsidR="00D425F1" w:rsidRPr="00615A70" w:rsidRDefault="00D425F1" w:rsidP="00D425F1">
      <w:pPr>
        <w:pStyle w:val="BodyText"/>
      </w:pPr>
      <w:r>
        <w:t>Further, we have expanded this capability to incorporate key players within the Healthcare ecosystem to add significant value across the Workday Platform for JPMC_COMBINED. Our Healthcare SME’s will prove valuable by designing and evaluating the reporting and analytic use case requirements and streamlining the business process workflows. We aim to establish a trusted team that will work with you throughout this initiative to deliver a single modern HRIS worthy of the Healthcare community.</w:t>
      </w:r>
    </w:p>
    <w:p w14:paraId="023C45C8" w14:textId="77777777" w:rsidR="00D425F1" w:rsidRPr="005B2BC0" w:rsidRDefault="00D425F1" w:rsidP="00D425F1">
      <w:pPr>
        <w:pStyle w:val="Heading7"/>
      </w:pPr>
      <w:r w:rsidRPr="00B41FBF">
        <w:lastRenderedPageBreak/>
        <w:t>We Bring You a “Model” Answer</w:t>
      </w:r>
      <w:r>
        <w:t xml:space="preserve"> which is More Then Technology and focus on Change</w:t>
      </w:r>
    </w:p>
    <w:p w14:paraId="5D4DAB13" w14:textId="47DC6FA9" w:rsidR="00D425F1" w:rsidRPr="00F21EE2" w:rsidRDefault="00D425F1" w:rsidP="00D425F1">
      <w:pPr>
        <w:pStyle w:val="BodyText"/>
      </w:pPr>
      <w:r>
        <w:t>KPMG’s Powered Enterprise for Workday is our unique and proven approach to HRIS transformation. KPMG’s Powered Enterprise fuses decades of our HRIS functional experience, leading HRIS practices, and future HRIS trends to develop pre-configured deliverables, including job catalogue, leading practice business processes with embedded controls, test scripts, and scenarios. All these pre-configured assets are aligned to Workday, providing you with 80% of the model answer allowing the project to focus on the remaining 20% unique to JPMC_COMBINED and what will drive you towards being the leading private healthcare provider in Australia by 2025.</w:t>
      </w:r>
    </w:p>
    <w:p w14:paraId="07A8D232" w14:textId="77777777" w:rsidR="00D425F1" w:rsidRPr="00615A70" w:rsidRDefault="00D425F1" w:rsidP="00D425F1">
      <w:pPr>
        <w:pStyle w:val="BodyText"/>
      </w:pPr>
      <w:r>
        <w:t>KPMG Powered Enterprise is our "secret sauce" designed to bring greater certainty to your business case benefits and the guardrails needed to the budget, timeline, and quality to your HRIS implementation.</w:t>
      </w:r>
    </w:p>
    <w:p w14:paraId="72948DEB" w14:textId="77777777" w:rsidR="00D425F1" w:rsidRPr="00615A70" w:rsidRDefault="00D425F1" w:rsidP="00D425F1">
      <w:pPr>
        <w:pStyle w:val="BodyText"/>
      </w:pPr>
      <w:r w:rsidRPr="00615A70">
        <w:t xml:space="preserve">Success in this </w:t>
      </w:r>
      <w:r>
        <w:t>project</w:t>
      </w:r>
      <w:r w:rsidRPr="00615A70">
        <w:t xml:space="preserve"> cannot just focus on the Workday technology and End-User Training, it requires a broader Change Management capability to embed new ways of working and there needs to be a focus on the Service Delivery Model optimised to drive benefits from the Business Case.</w:t>
      </w:r>
      <w:r>
        <w:t xml:space="preserve"> T</w:t>
      </w:r>
      <w:r w:rsidRPr="00615A70">
        <w:t xml:space="preserve">he </w:t>
      </w:r>
      <w:r>
        <w:t xml:space="preserve">Workday </w:t>
      </w:r>
      <w:r w:rsidRPr="00615A70">
        <w:t xml:space="preserve">implementation requires a focus on people, process, data, integration, and culture to deliver on the business outcomes and </w:t>
      </w:r>
      <w:r>
        <w:t>caregiver</w:t>
      </w:r>
      <w:r w:rsidRPr="00615A70">
        <w:t xml:space="preserve"> experience.</w:t>
      </w:r>
    </w:p>
    <w:p w14:paraId="481574B2" w14:textId="77777777" w:rsidR="00D425F1" w:rsidRPr="00615A70" w:rsidRDefault="00D425F1" w:rsidP="00D425F1">
      <w:pPr>
        <w:pStyle w:val="BodyText"/>
      </w:pPr>
      <w:r w:rsidRPr="00615A70">
        <w:t>We know that even the best technical solution is only successful with appropriate engagement, prototyping, testing, and training. We will apply our tried and tested methodologies to secure buy-in to the case for change, deliver against end-user requirements in the Solution Design, promote ease-of-mind during implementation and generate user uptake of the end solution, enhancing the user experience.</w:t>
      </w:r>
    </w:p>
    <w:p w14:paraId="7A2AA21C" w14:textId="77777777" w:rsidR="00D425F1" w:rsidRDefault="00D425F1" w:rsidP="00D425F1">
      <w:pPr>
        <w:pStyle w:val="BodyText"/>
      </w:pPr>
      <w:r w:rsidRPr="00615A70">
        <w:t xml:space="preserve">Managing the people and change impacts will be critical to success and will need to be a significant focus for the project. At KPMG, we understand that change is personal; individuals experience changes to different extents and process change at different speeds. The impacts and changes to the ways of working will be experienced very differently across </w:t>
      </w:r>
      <w:r>
        <w:t>Workforce</w:t>
      </w:r>
      <w:r w:rsidRPr="00615A70">
        <w:t xml:space="preserve"> and </w:t>
      </w:r>
      <w:r>
        <w:t xml:space="preserve">caregivers </w:t>
      </w:r>
      <w:r w:rsidRPr="00615A70">
        <w:t>and people managers</w:t>
      </w:r>
      <w:r>
        <w:t>; further these impacts will vary by the care setting in which the caregivers work</w:t>
      </w:r>
      <w:r w:rsidRPr="00615A70">
        <w:t>.</w:t>
      </w:r>
    </w:p>
    <w:p w14:paraId="5099F705" w14:textId="77777777" w:rsidR="00D425F1" w:rsidRPr="00615A70" w:rsidRDefault="00D425F1" w:rsidP="00D425F1">
      <w:pPr>
        <w:pStyle w:val="BodyText"/>
      </w:pPr>
      <w:r w:rsidRPr="00615A70">
        <w:t xml:space="preserve">Leveraging KPMG’s ‘Powered Change and Deployment’ methodology, we address the personal needs and look at a holistic solution to manage business change, drive business readiness, and maximise change adoption to deliver against required business outcomes. At the heart of our approach, Change and Training must work together, and we will ensure that Training and </w:t>
      </w:r>
      <w:r>
        <w:t>C</w:t>
      </w:r>
      <w:r w:rsidRPr="00615A70">
        <w:t>hange work shoulder-to-shoulder as one</w:t>
      </w:r>
      <w:r>
        <w:t>-</w:t>
      </w:r>
      <w:r w:rsidRPr="00615A70">
        <w:t>team.</w:t>
      </w:r>
    </w:p>
    <w:p w14:paraId="3DA6558E" w14:textId="77777777" w:rsidR="00D425F1" w:rsidRPr="00775813" w:rsidRDefault="00D425F1" w:rsidP="00D425F1">
      <w:pPr>
        <w:pStyle w:val="Heading7"/>
      </w:pPr>
      <w:r w:rsidRPr="00775813">
        <w:lastRenderedPageBreak/>
        <w:t>We Are Committed to the Long-term</w:t>
      </w:r>
    </w:p>
    <w:p w14:paraId="312D0127" w14:textId="77777777" w:rsidR="00D425F1" w:rsidRDefault="00D425F1" w:rsidP="00D425F1">
      <w:pPr>
        <w:pStyle w:val="BodyText"/>
      </w:pPr>
      <w:r>
        <w:t xml:space="preserve">This </w:t>
      </w:r>
      <w:r w:rsidRPr="00615A70">
        <w:t xml:space="preserve">project represents the </w:t>
      </w:r>
      <w:r>
        <w:t>continuation</w:t>
      </w:r>
      <w:r w:rsidRPr="00615A70">
        <w:t xml:space="preserve"> of your digitisation journey</w:t>
      </w:r>
      <w:r>
        <w:t>, following the implementation of Kronos and now the implementation of Workday</w:t>
      </w:r>
      <w:r w:rsidRPr="00615A70">
        <w:t>.</w:t>
      </w:r>
      <w:r>
        <w:t xml:space="preserve"> With the revised Workforce operating model being defined and rolled out, this is an exciting time for Workforce as it moves to a more contemporary approach and model.</w:t>
      </w:r>
    </w:p>
    <w:p w14:paraId="26920378" w14:textId="1F9F58D7" w:rsidR="00D425F1" w:rsidRPr="00615A70" w:rsidRDefault="00D425F1" w:rsidP="00D425F1">
      <w:pPr>
        <w:pStyle w:val="BodyText"/>
      </w:pPr>
      <w:r>
        <w:t>KPMG are committed to supporting JPMC_COMBINED and Workforce now and in the future. As such we would welcome the opportunity to discuss with you the provision of our AMS for a continued partnership with clearly aligned goals and a commitment to work together. We call our service “Powered Evolution” to focus on evolving your deployment to deliver rapid ongoing improvements and maintain agility and continuous innovation. Our response provides details on our capability and approach on the same.</w:t>
      </w:r>
    </w:p>
    <w:p w14:paraId="4A9BE550" w14:textId="77777777" w:rsidR="00D425F1" w:rsidRPr="00DB5D05" w:rsidRDefault="00D425F1" w:rsidP="00D425F1">
      <w:pPr>
        <w:pStyle w:val="Heading7"/>
      </w:pPr>
      <w:r w:rsidRPr="00DB5D05">
        <w:t xml:space="preserve">A Commercially Competitive </w:t>
      </w:r>
      <w:r>
        <w:t>O</w:t>
      </w:r>
      <w:r w:rsidRPr="00DB5D05">
        <w:t>ffer</w:t>
      </w:r>
    </w:p>
    <w:p w14:paraId="59B91C48" w14:textId="4E9EC961" w:rsidR="00D425F1" w:rsidRDefault="00D425F1" w:rsidP="00D425F1">
      <w:r>
        <w:t>As a valued KPMG client, we have sought to invest in this significant project for JPMC_COMBINED, bringing the best team to bear and the commercial investment we are willing to make. We are fully committed to work in partnership with JPMC_COMBINED to modernise its technology platforms to transform Workforce to industry “leading practice", to become the best performing healthcare organisation in Australia by 2025. Our investment of $680,000 equivalent to approximately 21% of the services fees comprises the following:</w:t>
      </w:r>
    </w:p>
    <w:p w14:paraId="2D7ED76A" w14:textId="746EAEC6" w:rsidR="00D425F1" w:rsidRDefault="00D425F1" w:rsidP="00D425F1">
      <w:pPr>
        <w:pStyle w:val="ListBullet"/>
      </w:pPr>
      <w:r>
        <w:t>A discretionary discount to the value of $387,000, already included in our pricing, reflecting the knowledge and experience gained through the prior work we have completed with JPMC_COMBINED and our firm's commitment to work in partnership with you to successfully deliver this project.</w:t>
      </w:r>
    </w:p>
    <w:p w14:paraId="761ACE81" w14:textId="77777777" w:rsidR="00D425F1" w:rsidRDefault="00D425F1" w:rsidP="00D425F1">
      <w:pPr>
        <w:pStyle w:val="ListBullet"/>
      </w:pPr>
      <w:r>
        <w:t>Global Healthcare Workday implementation expertise, equivalent to the value of $93,000, from KPMG's US based practice to provide solution best practice insights during process harmonisation activities and solution design.</w:t>
      </w:r>
    </w:p>
    <w:p w14:paraId="7D711243" w14:textId="4249062B" w:rsidR="00D425F1" w:rsidRDefault="00D425F1" w:rsidP="00D425F1">
      <w:pPr>
        <w:pStyle w:val="ListBullet"/>
      </w:pPr>
      <w:r>
        <w:t>A KPMG advisory panel with a depth of industry experience, Workday implementation, and HR transformation expertise, free of charge to JPMC_COMBINED, to the value of $100,000, discounted from our pricing.</w:t>
      </w:r>
    </w:p>
    <w:p w14:paraId="75D687A7" w14:textId="2DCDEF59" w:rsidR="00D425F1" w:rsidRDefault="00D425F1" w:rsidP="00D425F1">
      <w:pPr>
        <w:pStyle w:val="ListBullet"/>
      </w:pPr>
      <w:r>
        <w:t>Commercial discount of $100,000, with the objective of JPMC_COMBINED partnering with KPMG for joint marketing activities in relation to JPMC_COMBINED's HRIS project, discounted from our pricing.</w:t>
      </w:r>
    </w:p>
    <w:p w14:paraId="421F007D" w14:textId="0C9F2C33" w:rsidR="00D425F1" w:rsidRPr="00637909" w:rsidRDefault="00D425F1" w:rsidP="00D425F1">
      <w:r>
        <w:t>We believe the work we have already done with JPMC_COMBINED will be invaluable during the process harmonisation activities to achieve a unified design for Group Workforce. Based on our depth of knowledge of JPMC_COMBINED's Group Services and hospital operations we have carefully and realistically estimated the work effort and have established a team structure and resource plan accordingly. The team includes Mark Bowden as your Project Director, who you know, and will work side by side with JPMC_COMBINED to make this project a success.</w:t>
      </w:r>
    </w:p>
    <w:p w14:paraId="3A6287C3" w14:textId="767BE45B" w:rsidR="00D425F1" w:rsidRPr="00615A70" w:rsidRDefault="00D425F1" w:rsidP="00D425F1">
      <w:pPr>
        <w:pStyle w:val="BodyText"/>
      </w:pPr>
      <w:r>
        <w:t>Ultimately, we have challenged ourselves in reviewing projects of a similar scope, complexity, and scale to implementing Workday HCM in the Private Health Sector when estimating this project for JPMC_COMBINED and are confident we have offered a commercially competitive bid for JPMC_COMBINED to consider.</w:t>
      </w:r>
    </w:p>
    <w:p w14:paraId="70FF2133" w14:textId="77777777" w:rsidR="00D425F1" w:rsidRPr="00615A70" w:rsidRDefault="00D425F1" w:rsidP="00D425F1">
      <w:pPr>
        <w:pStyle w:val="BodyText"/>
      </w:pPr>
      <w:r>
        <w:t>O</w:t>
      </w:r>
      <w:r w:rsidRPr="00615A70">
        <w:t>ur offer includes important value-add services that, in our experience, have proven to increase delivery success</w:t>
      </w:r>
      <w:r>
        <w:t>.</w:t>
      </w:r>
      <w:r w:rsidRPr="00615A70">
        <w:t xml:space="preserve"> </w:t>
      </w:r>
      <w:r>
        <w:t>It</w:t>
      </w:r>
      <w:r w:rsidRPr="00615A70">
        <w:t xml:space="preserve"> helps you get to a faster outcome as it relates </w:t>
      </w:r>
      <w:r>
        <w:t>to caregiver</w:t>
      </w:r>
      <w:r w:rsidRPr="00615A70">
        <w:t xml:space="preserve"> adoption and experience, modernising your integration architecture, and increasing payroll resilience.</w:t>
      </w:r>
    </w:p>
    <w:p w14:paraId="06A987CF" w14:textId="7ED8A1D1" w:rsidR="00D425F1" w:rsidRPr="00615A70" w:rsidRDefault="00D425F1" w:rsidP="00D425F1">
      <w:pPr>
        <w:pStyle w:val="BodyText"/>
      </w:pPr>
      <w:r>
        <w:t>We would welcome the opportunity to deliver a fixed price offer that is outcome-driven and commercially competitive after a detailed discussion with JPMC_COMBINED to align on the proposed implementation and AMS approach and assumptions. We look forward to shaping our commercial offer with you demonstrating our conviction to partner with you and have “skin in the game”.</w:t>
      </w:r>
    </w:p>
    <w:p w14:paraId="6EE9B74C" w14:textId="31AD34F2" w:rsidR="0022146A" w:rsidRDefault="00D425F1" w:rsidP="00D425F1">
      <w:r>
        <w:t>We thank you again for the opportunity and look forward to working with JPMC_COMBINED in the following stages of this process and would be pleased to discuss any aspect of our response in further detail with you.</w:t>
      </w:r>
    </w:p>
    <w:p w14:paraId="3777149D" w14:textId="77777777" w:rsidR="00E22056" w:rsidRDefault="00E22056" w:rsidP="00E22056">
      <w:pPr>
        <w:pStyle w:val="Heading2"/>
      </w:pPr>
      <w:bookmarkStart w:id="1" w:name="_Toc84240234"/>
      <w:bookmarkStart w:id="2" w:name="_Toc84342166"/>
      <w:bookmarkStart w:id="3" w:name="_Toc84438163"/>
      <w:bookmarkStart w:id="4" w:name="_Toc84438334"/>
      <w:bookmarkStart w:id="5" w:name="_Toc84438578"/>
      <w:bookmarkStart w:id="6" w:name="_Toc84576217"/>
      <w:bookmarkStart w:id="7" w:name="_Toc84834129"/>
      <w:bookmarkStart w:id="8" w:name="_Ref85019510"/>
      <w:bookmarkStart w:id="9" w:name="_Ref85019514"/>
      <w:r w:rsidRPr="00E10B67">
        <w:t>Implementation Approach</w:t>
      </w:r>
      <w:bookmarkEnd w:id="2"/>
      <w:bookmarkEnd w:id="3"/>
      <w:bookmarkEnd w:id="4"/>
      <w:bookmarkEnd w:id="5"/>
      <w:bookmarkEnd w:id="6"/>
      <w:bookmarkEnd w:id="7"/>
      <w:bookmarkEnd w:id="8"/>
      <w:bookmarkEnd w:id="9"/>
      <w:bookmarkEnd w:id="10"/>
    </w:p>
    <w:p w14:paraId="6E5E9AFB" w14:textId="77777777" w:rsidR="00E22056" w:rsidRDefault="00E22056" w:rsidP="00E22056">
      <w:pPr>
        <w:pStyle w:val="Heading3"/>
      </w:pPr>
      <w:r>
        <w:t>Our Approach</w:t>
      </w:r>
    </w:p>
    <w:p w14:paraId="3E6C881E" w14:textId="77777777" w:rsidR="00E22056" w:rsidRDefault="00E22056" w:rsidP="00E22056">
      <w:pPr>
        <w:pStyle w:val="BodyText"/>
      </w:pPr>
      <w:r>
        <w:t>KPMG Powered Enterprise is KPMG's approach and methodology to functional transformation. That is business-led and user experience, orientated designed to:</w:t>
      </w:r>
    </w:p>
    <w:p w14:paraId="64AEC754" w14:textId="77777777" w:rsidR="00E22056" w:rsidRDefault="00E22056" w:rsidP="00E22056">
      <w:pPr>
        <w:pStyle w:val="ListBullet"/>
      </w:pPr>
      <w:r>
        <w:t>Engage business users early and throughout the project.</w:t>
      </w:r>
    </w:p>
    <w:p w14:paraId="2021D8F4" w14:textId="2A2A20FD" w:rsidR="00E22056" w:rsidRDefault="00E22056" w:rsidP="00E22056">
      <w:pPr>
        <w:pStyle w:val="ListBullet"/>
      </w:pPr>
      <w:r>
        <w:t>Start with the model answer to allow the project to focus on those truly unique requirements to JPMC_COMBINED.</w:t>
      </w:r>
    </w:p>
    <w:p w14:paraId="4D8CD0A5" w14:textId="77777777" w:rsidR="00E22056" w:rsidRDefault="00E22056" w:rsidP="00E22056">
      <w:pPr>
        <w:pStyle w:val="ListBullet"/>
      </w:pPr>
      <w:r>
        <w:t>Drive a business outcome that realises benefits.</w:t>
      </w:r>
    </w:p>
    <w:p w14:paraId="2E2D3923" w14:textId="77777777" w:rsidR="00E22056" w:rsidRDefault="00E22056" w:rsidP="00E22056">
      <w:pPr>
        <w:pStyle w:val="ListBullet"/>
      </w:pPr>
      <w:r>
        <w:t>Avoid recreation of any exiting disparate or cumbersome processes from legacy applications.</w:t>
      </w:r>
    </w:p>
    <w:p w14:paraId="17F5BC79" w14:textId="77777777" w:rsidR="00E22056" w:rsidRDefault="00E22056" w:rsidP="00E22056">
      <w:pPr>
        <w:pStyle w:val="BodyText"/>
      </w:pPr>
      <w:r w:rsidRPr="00152BE1">
        <w:t>Cloud SaaS solutions offer limited to no ability to customise the product. Where there are unique requirements that cannot be fulfilled through the product's configuration, clients must adapt their operating model (processes, policies, roles) to meet the needs. In response to this, KPMG's approach to a Workday H</w:t>
      </w:r>
      <w:r>
        <w:t>CM</w:t>
      </w:r>
      <w:r w:rsidRPr="00152BE1">
        <w:t xml:space="preserve"> implementation is not just focused on the technology. To achieve user adoption and reap the benefits of Workday, KPMG takes a holistic view of both the technology, the operating model</w:t>
      </w:r>
      <w:r>
        <w:t>,</w:t>
      </w:r>
      <w:r w:rsidRPr="00152BE1">
        <w:t xml:space="preserve"> and workforce management practices.</w:t>
      </w:r>
    </w:p>
    <w:p w14:paraId="494C2FBE" w14:textId="77777777" w:rsidR="00E22056" w:rsidRPr="00152BE1" w:rsidRDefault="00E22056" w:rsidP="00E22056">
      <w:pPr>
        <w:pStyle w:val="BodyText"/>
      </w:pPr>
      <w:r w:rsidRPr="00152BE1">
        <w:t xml:space="preserve">KPMG leads every Workday implementation using KPMG Powered Enterprise enabled by Workday. Our innovative and proven approach to transformation combines deep </w:t>
      </w:r>
      <w:r>
        <w:t xml:space="preserve">Workday </w:t>
      </w:r>
      <w:r w:rsidRPr="00152BE1">
        <w:t xml:space="preserve">HCM functional knowledge, leading </w:t>
      </w:r>
      <w:r>
        <w:t>HR</w:t>
      </w:r>
      <w:r w:rsidRPr="00152BE1">
        <w:t xml:space="preserve"> practices, Change Management enablers and pre-configured Workday H</w:t>
      </w:r>
      <w:r>
        <w:t>CM</w:t>
      </w:r>
      <w:r w:rsidRPr="00152BE1">
        <w:t xml:space="preserve"> business processes coupled with process automation to drive a greater certainty of outcome and sustainable development change.</w:t>
      </w:r>
    </w:p>
    <w:p w14:paraId="0AD0784C" w14:textId="18B2E046" w:rsidR="00E22056" w:rsidRPr="00152BE1" w:rsidRDefault="00E22056" w:rsidP="00E22056">
      <w:pPr>
        <w:pStyle w:val="BodyText"/>
      </w:pPr>
      <w:r>
        <w:t>Fundamental to our approach is the use of KPMG Powered Enterprise for Workday HCM, and we believe that the most significant benefit to JPMC_COMBINED is access to the pre-configured solution, out-of-the-box business processes, and delivery tools, meaning:</w:t>
      </w:r>
    </w:p>
    <w:p w14:paraId="7AA3C124" w14:textId="7679F25E" w:rsidR="00E22056" w:rsidRPr="00152BE1" w:rsidRDefault="00840C38" w:rsidP="00E22056">
      <w:pPr>
        <w:pStyle w:val="ListBullet"/>
      </w:pPr>
      <w:r>
        <w:t>JPMC_COMBINED can adopt 80% of the future state business processes and Workday HCM from the start of the project, which would enable the SMEs and stakeholders to make informed design decisions and achieve greater standardisation.</w:t>
      </w:r>
    </w:p>
    <w:p w14:paraId="7735717E" w14:textId="10993CBE" w:rsidR="00E22056" w:rsidRPr="00152BE1" w:rsidRDefault="00E22056" w:rsidP="00E22056">
      <w:pPr>
        <w:pStyle w:val="ListBullet"/>
      </w:pPr>
      <w:r>
        <w:t>KPMG’s implementations focus with JPMC_COMBINED would be more about the user uplift and adoption, refinements to the new operating model and less about the Workday technology itself.</w:t>
      </w:r>
    </w:p>
    <w:p w14:paraId="584FF2DF" w14:textId="06D3CEA9" w:rsidR="00E22056" w:rsidRDefault="00840C38" w:rsidP="00E22056">
      <w:pPr>
        <w:pStyle w:val="ListBullet"/>
      </w:pPr>
      <w:r>
        <w:t>JPMC_COMBINED will have access to KPMG materials, which have been designed through extensive global research and hands-on experience.</w:t>
      </w:r>
    </w:p>
    <w:p w14:paraId="0E2537D8" w14:textId="0D2DA731" w:rsidR="00E22056" w:rsidRDefault="00840C38" w:rsidP="00E22056">
      <w:pPr>
        <w:pStyle w:val="ListBullet"/>
      </w:pPr>
      <w:r>
        <w:t>JPMC_COMBINED can leverage the relevant industry KPMG Powered Enterprise Workday assets developed specifically for Healthcare.</w:t>
      </w:r>
    </w:p>
    <w:p w14:paraId="44DC2359" w14:textId="1218E87A" w:rsidR="00E22056" w:rsidRPr="002913EC" w:rsidRDefault="00E22056" w:rsidP="00E22056">
      <w:pPr>
        <w:pStyle w:val="BodyText"/>
      </w:pPr>
      <w:r>
        <w:t>Our implementation framework and validation-based approach through KPMG Powered Enterprise enables JPMC_COMBINED to achieve greater certainty of the outcome on your Return on Investment (ROI).</w:t>
      </w:r>
    </w:p>
    <w:p w14:paraId="4C44EAEB" w14:textId="77777777" w:rsidR="00E22056" w:rsidRDefault="00E22056" w:rsidP="00E22056">
      <w:pPr>
        <w:pStyle w:val="BodyText"/>
      </w:pPr>
      <w:r w:rsidRPr="002913EC">
        <w:lastRenderedPageBreak/>
        <w:t>We’ve made cloud transformation – the new way to create business value that lasts – more straightforward, faster, and more predictable.</w:t>
      </w:r>
    </w:p>
    <w:p w14:paraId="0AF50E32" w14:textId="77777777" w:rsidR="00E22056" w:rsidRPr="00C91E70" w:rsidRDefault="00E22056" w:rsidP="00E22056">
      <w:pPr>
        <w:pStyle w:val="BodyText"/>
      </w:pPr>
      <w:r w:rsidRPr="00C91E70">
        <w:rPr>
          <w:noProof/>
        </w:rPr>
        <w:drawing>
          <wp:inline distT="0" distB="0" distL="0" distR="0" wp14:anchorId="455AD3CF" wp14:editId="487C934D">
            <wp:extent cx="5940000" cy="1904400"/>
            <wp:effectExtent l="0" t="0" r="3810" b="0"/>
            <wp:docPr id="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000" cy="1904400"/>
                    </a:xfrm>
                    <a:prstGeom prst="rect">
                      <a:avLst/>
                    </a:prstGeom>
                    <a:noFill/>
                  </pic:spPr>
                </pic:pic>
              </a:graphicData>
            </a:graphic>
          </wp:inline>
        </w:drawing>
      </w:r>
    </w:p>
    <w:p w14:paraId="762E38F3" w14:textId="3EB2E439" w:rsidR="00E22056" w:rsidRPr="00C91E70" w:rsidRDefault="00E22056" w:rsidP="00E22056">
      <w:pPr>
        <w:pStyle w:val="Caption"/>
        <w:jc w:val="center"/>
      </w:pPr>
      <w:r>
        <w:t>Figure 6: KPMG Powered Enterprise Benefits to JPMC_COMBINED.</w:t>
      </w:r>
    </w:p>
    <w:p w14:paraId="664BC999" w14:textId="77777777" w:rsidR="00E22056" w:rsidRPr="00D239BC" w:rsidRDefault="00E22056" w:rsidP="00E22056">
      <w:pPr>
        <w:pStyle w:val="BodyText"/>
        <w:rPr>
          <w:rStyle w:val="Emphasis"/>
        </w:rPr>
      </w:pPr>
      <w:r w:rsidRPr="00D239BC">
        <w:rPr>
          <w:rStyle w:val="Emphasis"/>
        </w:rPr>
        <w:t>How Do We Achieve the Best Outcome? We Start With the “Model” Answer.</w:t>
      </w:r>
    </w:p>
    <w:p w14:paraId="0481CE39" w14:textId="77777777" w:rsidR="00E22056" w:rsidRDefault="00E22056" w:rsidP="00E22056">
      <w:pPr>
        <w:pStyle w:val="BodyText"/>
      </w:pPr>
      <w:r w:rsidRPr="00307018">
        <w:t xml:space="preserve">KPMG’s Powered HR contains our leading practices and Workday </w:t>
      </w:r>
      <w:r>
        <w:t>across a six-layer operating model, as described in below. W</w:t>
      </w:r>
      <w:r w:rsidRPr="00307018">
        <w:t xml:space="preserve">e have codified our </w:t>
      </w:r>
      <w:r>
        <w:t xml:space="preserve">experience </w:t>
      </w:r>
      <w:r w:rsidRPr="00307018">
        <w:t xml:space="preserve">over decades of HR transformation and Workday </w:t>
      </w:r>
      <w:r>
        <w:t>programs</w:t>
      </w:r>
      <w:r w:rsidRPr="00307018">
        <w:t xml:space="preserve"> into the assets, toolsets</w:t>
      </w:r>
      <w:r>
        <w:t>,</w:t>
      </w:r>
      <w:r w:rsidRPr="00307018">
        <w:t xml:space="preserve"> and methods to deliver lasting organisational transformation anchored around the </w:t>
      </w:r>
      <w:r>
        <w:t>Employee</w:t>
      </w:r>
      <w:r w:rsidRPr="00307018">
        <w:t xml:space="preserve"> Experience.</w:t>
      </w:r>
    </w:p>
    <w:p w14:paraId="02D119CE" w14:textId="77777777" w:rsidR="00E22056" w:rsidRDefault="00E22056" w:rsidP="00E22056">
      <w:pPr>
        <w:pStyle w:val="BodyText"/>
        <w:jc w:val="center"/>
      </w:pPr>
      <w:r>
        <w:rPr>
          <w:noProof/>
        </w:rPr>
        <w:lastRenderedPageBreak/>
        <w:drawing>
          <wp:inline distT="0" distB="0" distL="0" distR="0" wp14:anchorId="6E2BC869" wp14:editId="20B46360">
            <wp:extent cx="4939696" cy="4914900"/>
            <wp:effectExtent l="0" t="0" r="0" b="0"/>
            <wp:docPr id="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67271" cy="4942337"/>
                    </a:xfrm>
                    <a:prstGeom prst="rect">
                      <a:avLst/>
                    </a:prstGeom>
                    <a:noFill/>
                  </pic:spPr>
                </pic:pic>
              </a:graphicData>
            </a:graphic>
          </wp:inline>
        </w:drawing>
      </w:r>
    </w:p>
    <w:p w14:paraId="2AD7B70C" w14:textId="77777777" w:rsidR="00E22056" w:rsidRDefault="00E22056" w:rsidP="00E22056">
      <w:pPr>
        <w:pStyle w:val="Caption"/>
        <w:jc w:val="center"/>
      </w:pPr>
      <w:bookmarkStart w:id="10" w:name="_Toc84576232"/>
      <w:bookmarkStart w:id="11" w:name="_Toc84834144"/>
      <w:r>
        <w:t xml:space="preserve">Figure </w:t>
      </w:r>
      <w:r>
        <w:fldChar w:fldCharType="begin"/>
      </w:r>
      <w:r>
        <w:instrText xml:space="preserve"> SEQ Figure \* ARABIC </w:instrText>
      </w:r>
      <w:r>
        <w:fldChar w:fldCharType="separate"/>
      </w:r>
      <w:r>
        <w:rPr>
          <w:noProof/>
        </w:rPr>
        <w:t>7</w:t>
      </w:r>
      <w:r>
        <w:rPr>
          <w:noProof/>
        </w:rPr>
        <w:fldChar w:fldCharType="end"/>
      </w:r>
      <w:r>
        <w:t>: KPMG Powered Enterprise Six-Layer TOM Framework.</w:t>
      </w:r>
      <w:bookmarkEnd w:id="11"/>
      <w:bookmarkEnd w:id="12"/>
    </w:p>
    <w:p w14:paraId="30961E94" w14:textId="068E0FC9" w:rsidR="00E22056" w:rsidRDefault="00E22056" w:rsidP="00E22056">
      <w:pPr>
        <w:pStyle w:val="BodyText"/>
      </w:pPr>
      <w:r>
        <w:t>While we start with the model answer, we recognise the complexities across Workforce services, Solution Design, and stakeholder groups in JPMC_COMBINED, as such we have allowed for sufficient time between the Plan and Architect stages for business SMEs and stakeholders to align on the future state of the Solution Design, while still benefiting from the KPMG Powered Enterprise assets and methodology of engaging users in the future state processes and technology as early as possible.</w:t>
      </w:r>
    </w:p>
    <w:p w14:paraId="0A1FEEBB" w14:textId="0E655491" w:rsidR="00E22056" w:rsidRDefault="00E22056" w:rsidP="00E22056">
      <w:pPr>
        <w:pStyle w:val="BodyText"/>
      </w:pPr>
      <w:r>
        <w:t>Core to the KPMG Powered Enterprise approach is focusing on "validating" business processes with business stakeholders to identify why the process will not work. This is with the objective of focusing on what is unique to JPMC_COMBINED and follows a similar process as to that which was conducted as part of the Corporate Systems Evaluation Project early in 2021.</w:t>
      </w:r>
    </w:p>
    <w:p w14:paraId="0616430B" w14:textId="5E6CB1F4" w:rsidR="00E22056" w:rsidRDefault="00E22056" w:rsidP="00E22056">
      <w:pPr>
        <w:pStyle w:val="BodyText"/>
      </w:pPr>
      <w:r>
        <w:t>Note: We have proposed up-front TOM Alignment workshops during a four-week kick start period in order to understand JPMC_COMBINED's new Operating Model in detail to note any alignment required to our Process, People, and Service Delivery layers of the KPMG Powered Enterprise TOM.</w:t>
      </w:r>
    </w:p>
    <w:p w14:paraId="1F16BEEF" w14:textId="77777777" w:rsidR="00E22056" w:rsidRDefault="00E22056" w:rsidP="00E22056">
      <w:pPr>
        <w:pStyle w:val="BodyText"/>
      </w:pPr>
      <w:r w:rsidRPr="00D05B3E">
        <w:lastRenderedPageBreak/>
        <w:t>This is detailed further below in</w:t>
      </w:r>
      <w:r>
        <w:t xml:space="preserve"> Section </w:t>
      </w:r>
      <w:r>
        <w:fldChar w:fldCharType="begin"/>
      </w:r>
      <w:r>
        <w:instrText xml:space="preserve"> REF _Ref85104245 \r \h </w:instrText>
      </w:r>
      <w:r>
        <w:fldChar w:fldCharType="separate"/>
      </w:r>
      <w:r>
        <w:t>2.5</w:t>
      </w:r>
      <w:r>
        <w:fldChar w:fldCharType="end"/>
      </w:r>
      <w:r w:rsidRPr="00D05B3E">
        <w:t xml:space="preserve"> </w:t>
      </w:r>
      <w:r>
        <w:fldChar w:fldCharType="begin"/>
      </w:r>
      <w:r>
        <w:instrText xml:space="preserve"> REF _Ref85104223 \h </w:instrText>
      </w:r>
      <w:r>
        <w:fldChar w:fldCharType="separate"/>
      </w:r>
      <w:r>
        <w:t>Implementation Deliverables</w:t>
      </w:r>
      <w:r>
        <w:fldChar w:fldCharType="end"/>
      </w:r>
      <w:r>
        <w:t>.</w:t>
      </w:r>
    </w:p>
    <w:p w14:paraId="46A7AAAB" w14:textId="77777777" w:rsidR="00E22056" w:rsidRPr="004247F3" w:rsidRDefault="00E22056" w:rsidP="00E22056">
      <w:pPr>
        <w:pStyle w:val="BodyText"/>
        <w:rPr>
          <w:rStyle w:val="Emphasis"/>
        </w:rPr>
      </w:pPr>
      <w:r w:rsidRPr="004247F3">
        <w:rPr>
          <w:rStyle w:val="Emphasis"/>
        </w:rPr>
        <w:fldChar w:fldCharType="begin"/>
      </w:r>
      <w:r w:rsidRPr="004247F3">
        <w:rPr>
          <w:rStyle w:val="Emphasis"/>
        </w:rPr>
        <w:instrText xml:space="preserve"> REF _Ref84954546 \h </w:instrText>
      </w:r>
      <w:r>
        <w:rPr>
          <w:rStyle w:val="Emphasis"/>
        </w:rPr>
        <w:instrText xml:space="preserve"> \* MERGEFORMAT </w:instrText>
      </w:r>
      <w:r w:rsidRPr="004247F3">
        <w:rPr>
          <w:rStyle w:val="Emphasis"/>
        </w:rPr>
      </w:r>
      <w:r w:rsidRPr="004247F3">
        <w:rPr>
          <w:rStyle w:val="Emphasis"/>
        </w:rPr>
        <w:fldChar w:fldCharType="separate"/>
      </w:r>
      <w:r w:rsidRPr="003D7D85">
        <w:rPr>
          <w:rStyle w:val="Emphasis"/>
        </w:rPr>
        <w:t>Implementation Timeline</w:t>
      </w:r>
      <w:r w:rsidRPr="004247F3">
        <w:rPr>
          <w:rStyle w:val="Emphasis"/>
        </w:rPr>
        <w:fldChar w:fldCharType="end"/>
      </w:r>
      <w:r w:rsidRPr="004247F3">
        <w:rPr>
          <w:rStyle w:val="Emphasis"/>
        </w:rPr>
        <w:t xml:space="preserve"> and </w:t>
      </w:r>
      <w:r w:rsidRPr="004247F3">
        <w:rPr>
          <w:rStyle w:val="Emphasis"/>
        </w:rPr>
        <w:fldChar w:fldCharType="begin"/>
      </w:r>
      <w:r w:rsidRPr="004247F3">
        <w:rPr>
          <w:rStyle w:val="Emphasis"/>
        </w:rPr>
        <w:instrText xml:space="preserve"> REF _Ref84421930 \h  \* MERGEFORMAT </w:instrText>
      </w:r>
      <w:r w:rsidRPr="004247F3">
        <w:rPr>
          <w:rStyle w:val="Emphasis"/>
        </w:rPr>
      </w:r>
      <w:r w:rsidRPr="004247F3">
        <w:rPr>
          <w:rStyle w:val="Emphasis"/>
        </w:rPr>
        <w:fldChar w:fldCharType="separate"/>
      </w:r>
      <w:r w:rsidRPr="003D7D85">
        <w:rPr>
          <w:rStyle w:val="Emphasis"/>
        </w:rPr>
        <w:t>System Implementation Approach</w:t>
      </w:r>
      <w:r w:rsidRPr="004247F3">
        <w:rPr>
          <w:rStyle w:val="Emphasis"/>
        </w:rPr>
        <w:fldChar w:fldCharType="end"/>
      </w:r>
      <w:r w:rsidRPr="004247F3">
        <w:rPr>
          <w:rStyle w:val="Emphasis"/>
        </w:rPr>
        <w:t>.</w:t>
      </w:r>
    </w:p>
    <w:p w14:paraId="294B45C7" w14:textId="77777777" w:rsidR="00E22056" w:rsidRPr="00442D8C" w:rsidRDefault="00E22056" w:rsidP="00E22056">
      <w:pPr>
        <w:pStyle w:val="BodyText"/>
        <w:rPr>
          <w:rStyle w:val="Emphasis"/>
          <w:b w:val="0"/>
          <w:iCs w:val="0"/>
        </w:rPr>
      </w:pPr>
      <w:r>
        <w:t>We have fused leading HR practices and future HR trends to develop</w:t>
      </w:r>
      <w:r w:rsidRPr="00B77A6E">
        <w:t xml:space="preserve"> pre-configured deliverables, </w:t>
      </w:r>
      <w:r>
        <w:t xml:space="preserve">within each layer, </w:t>
      </w:r>
      <w:r w:rsidRPr="00B77A6E">
        <w:t xml:space="preserve">most notably the </w:t>
      </w:r>
      <w:r w:rsidRPr="00D05B3E">
        <w:rPr>
          <w:rStyle w:val="Emphasis"/>
        </w:rPr>
        <w:t>roles, leading practice business processes with embedded controls, test scripts, scenarios, and the Workday Job Catalogue</w:t>
      </w:r>
      <w:r w:rsidRPr="00D16B8C">
        <w:rPr>
          <w:rStyle w:val="Emphasis"/>
        </w:rPr>
        <w:t>. A summary of assets within each</w:t>
      </w:r>
      <w:r>
        <w:rPr>
          <w:rStyle w:val="Emphasis"/>
        </w:rPr>
        <w:t xml:space="preserve"> </w:t>
      </w:r>
      <w:r w:rsidRPr="00D16B8C">
        <w:rPr>
          <w:rStyle w:val="Emphasis"/>
        </w:rPr>
        <w:t xml:space="preserve">layer is further outline in </w:t>
      </w:r>
      <w:r w:rsidRPr="00442D8C">
        <w:rPr>
          <w:rStyle w:val="Emphasis"/>
          <w:b w:val="0"/>
          <w:iCs w:val="0"/>
        </w:rPr>
        <w:fldChar w:fldCharType="begin"/>
      </w:r>
      <w:r w:rsidRPr="00442D8C">
        <w:rPr>
          <w:rStyle w:val="Emphasis"/>
        </w:rPr>
        <w:instrText xml:space="preserve"> REF _Ref84422703 \h  \* MERGEFORMAT </w:instrText>
      </w:r>
      <w:r w:rsidRPr="00442D8C">
        <w:rPr>
          <w:rStyle w:val="Emphasis"/>
          <w:b w:val="0"/>
          <w:iCs w:val="0"/>
        </w:rPr>
      </w:r>
      <w:r w:rsidRPr="00442D8C">
        <w:rPr>
          <w:rStyle w:val="Emphasis"/>
          <w:b w:val="0"/>
          <w:iCs w:val="0"/>
        </w:rPr>
        <w:fldChar w:fldCharType="separate"/>
      </w:r>
      <w:r>
        <w:t>Figure 8</w:t>
      </w:r>
      <w:r w:rsidRPr="00442D8C">
        <w:rPr>
          <w:rStyle w:val="Emphasis"/>
          <w:b w:val="0"/>
          <w:iCs w:val="0"/>
        </w:rPr>
        <w:fldChar w:fldCharType="end"/>
      </w:r>
      <w:r w:rsidRPr="00442D8C">
        <w:rPr>
          <w:rStyle w:val="Emphasis"/>
        </w:rPr>
        <w:t xml:space="preserve"> and </w:t>
      </w:r>
      <w:r w:rsidRPr="00442D8C">
        <w:rPr>
          <w:rStyle w:val="Emphasis"/>
          <w:b w:val="0"/>
          <w:iCs w:val="0"/>
        </w:rPr>
        <w:fldChar w:fldCharType="begin"/>
      </w:r>
      <w:r w:rsidRPr="00442D8C">
        <w:rPr>
          <w:rStyle w:val="Emphasis"/>
        </w:rPr>
        <w:instrText xml:space="preserve"> REF _Ref84422819 \h </w:instrText>
      </w:r>
      <w:r>
        <w:rPr>
          <w:rStyle w:val="Emphasis"/>
        </w:rPr>
        <w:instrText xml:space="preserve"> \* MERGEFORMAT </w:instrText>
      </w:r>
      <w:r w:rsidRPr="00442D8C">
        <w:rPr>
          <w:rStyle w:val="Emphasis"/>
          <w:b w:val="0"/>
          <w:iCs w:val="0"/>
        </w:rPr>
      </w:r>
      <w:r w:rsidRPr="00442D8C">
        <w:rPr>
          <w:rStyle w:val="Emphasis"/>
          <w:b w:val="0"/>
          <w:iCs w:val="0"/>
        </w:rPr>
        <w:fldChar w:fldCharType="separate"/>
      </w:r>
      <w:r>
        <w:t>Figure 9</w:t>
      </w:r>
      <w:r w:rsidRPr="00442D8C">
        <w:rPr>
          <w:rStyle w:val="Emphasis"/>
          <w:b w:val="0"/>
          <w:iCs w:val="0"/>
        </w:rPr>
        <w:fldChar w:fldCharType="end"/>
      </w:r>
      <w:r w:rsidRPr="00442D8C">
        <w:rPr>
          <w:rStyle w:val="Emphasis"/>
        </w:rPr>
        <w:t xml:space="preserve"> below.</w:t>
      </w:r>
    </w:p>
    <w:p w14:paraId="47C0AD19" w14:textId="77777777" w:rsidR="00E22056" w:rsidRPr="00127593" w:rsidRDefault="00E22056" w:rsidP="00E22056">
      <w:pPr>
        <w:pStyle w:val="BodyText"/>
        <w:jc w:val="center"/>
      </w:pPr>
      <w:r>
        <w:rPr>
          <w:noProof/>
        </w:rPr>
        <w:drawing>
          <wp:inline distT="0" distB="0" distL="0" distR="0" wp14:anchorId="43551DD6" wp14:editId="33666AEB">
            <wp:extent cx="5940000" cy="3916800"/>
            <wp:effectExtent l="0" t="0" r="3810" b="7620"/>
            <wp:docPr id="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5976" t="7571"/>
                    <a:stretch/>
                  </pic:blipFill>
                  <pic:spPr bwMode="auto">
                    <a:xfrm>
                      <a:off x="0" y="0"/>
                      <a:ext cx="5940000" cy="3916800"/>
                    </a:xfrm>
                    <a:prstGeom prst="rect">
                      <a:avLst/>
                    </a:prstGeom>
                    <a:noFill/>
                    <a:ln>
                      <a:noFill/>
                    </a:ln>
                    <a:extLst>
                      <a:ext uri="{53640926-AAD7-44D8-BBD7-CCE9431645EC}">
                        <a14:shadowObscured xmlns:a14="http://schemas.microsoft.com/office/drawing/2010/main"/>
                      </a:ext>
                    </a:extLst>
                  </pic:spPr>
                </pic:pic>
              </a:graphicData>
            </a:graphic>
          </wp:inline>
        </w:drawing>
      </w:r>
    </w:p>
    <w:p w14:paraId="45BD6EB3" w14:textId="77777777" w:rsidR="00E22056" w:rsidRDefault="00E22056" w:rsidP="00E22056">
      <w:pPr>
        <w:pStyle w:val="Caption"/>
        <w:jc w:val="center"/>
      </w:pPr>
      <w:bookmarkStart w:id="12" w:name="_Ref84422703"/>
      <w:bookmarkStart w:id="13" w:name="_Toc84342177"/>
      <w:bookmarkStart w:id="14" w:name="_Toc84576233"/>
      <w:bookmarkStart w:id="15" w:name="_Toc84834145"/>
      <w:r>
        <w:t xml:space="preserve">Figure </w:t>
      </w:r>
      <w:r>
        <w:fldChar w:fldCharType="begin"/>
      </w:r>
      <w:r>
        <w:instrText xml:space="preserve"> SEQ Figure \* ARABIC </w:instrText>
      </w:r>
      <w:r>
        <w:fldChar w:fldCharType="separate"/>
      </w:r>
      <w:r>
        <w:rPr>
          <w:noProof/>
        </w:rPr>
        <w:t>8</w:t>
      </w:r>
      <w:r>
        <w:rPr>
          <w:noProof/>
        </w:rPr>
        <w:fldChar w:fldCharType="end"/>
      </w:r>
      <w:bookmarkEnd w:id="13"/>
      <w:r>
        <w:t xml:space="preserve">: KPMG </w:t>
      </w:r>
      <w:r w:rsidRPr="00BF61BF">
        <w:t>Powered HR</w:t>
      </w:r>
      <w:bookmarkEnd w:id="14"/>
      <w:r>
        <w:t xml:space="preserve"> TOM Assets.</w:t>
      </w:r>
      <w:bookmarkEnd w:id="15"/>
      <w:bookmarkEnd w:id="16"/>
    </w:p>
    <w:p w14:paraId="0F4CA1F8" w14:textId="77777777" w:rsidR="00E22056" w:rsidRPr="00D16B8C" w:rsidRDefault="00E22056" w:rsidP="00E22056">
      <w:pPr>
        <w:pStyle w:val="BodyText"/>
      </w:pPr>
      <w:r>
        <w:t>As these are already aligned with Workday, there is no need to start from scratch. We provide you with 80% of the model answer, focusing on the remaining 20% unique to your business and what will make you competitive in the market.</w:t>
      </w:r>
    </w:p>
    <w:p w14:paraId="09EE71E0" w14:textId="77777777" w:rsidR="00E22056" w:rsidRPr="00127593" w:rsidRDefault="00E22056" w:rsidP="00E22056">
      <w:pPr>
        <w:pStyle w:val="BodyText"/>
        <w:jc w:val="center"/>
      </w:pPr>
      <w:r w:rsidRPr="00127593">
        <w:rPr>
          <w:noProof/>
        </w:rPr>
        <w:lastRenderedPageBreak/>
        <w:drawing>
          <wp:inline distT="0" distB="0" distL="0" distR="0" wp14:anchorId="7B207A7B" wp14:editId="2807BAF8">
            <wp:extent cx="5940000" cy="2944800"/>
            <wp:effectExtent l="0" t="0" r="0" b="0"/>
            <wp:docPr id="7" name="Picture 2870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000" cy="2944800"/>
                    </a:xfrm>
                    <a:prstGeom prst="rect">
                      <a:avLst/>
                    </a:prstGeom>
                    <a:noFill/>
                    <a:ln>
                      <a:noFill/>
                    </a:ln>
                  </pic:spPr>
                </pic:pic>
              </a:graphicData>
            </a:graphic>
          </wp:inline>
        </w:drawing>
      </w:r>
    </w:p>
    <w:p w14:paraId="1B935C7E" w14:textId="77777777" w:rsidR="00E22056" w:rsidRPr="00127593" w:rsidRDefault="00E22056" w:rsidP="00E22056">
      <w:pPr>
        <w:pStyle w:val="Caption"/>
        <w:jc w:val="center"/>
      </w:pPr>
      <w:bookmarkStart w:id="16" w:name="_Ref84422819"/>
      <w:bookmarkStart w:id="17" w:name="_Toc84342178"/>
      <w:bookmarkStart w:id="18" w:name="_Toc84576234"/>
      <w:bookmarkStart w:id="19" w:name="_Toc84834146"/>
      <w:r>
        <w:t xml:space="preserve">Figure </w:t>
      </w:r>
      <w:r>
        <w:fldChar w:fldCharType="begin"/>
      </w:r>
      <w:r>
        <w:instrText xml:space="preserve"> SEQ Figure \* ARABIC </w:instrText>
      </w:r>
      <w:r>
        <w:fldChar w:fldCharType="separate"/>
      </w:r>
      <w:r>
        <w:rPr>
          <w:noProof/>
        </w:rPr>
        <w:t>9</w:t>
      </w:r>
      <w:r>
        <w:rPr>
          <w:noProof/>
        </w:rPr>
        <w:fldChar w:fldCharType="end"/>
      </w:r>
      <w:bookmarkEnd w:id="17"/>
      <w:r>
        <w:t xml:space="preserve">: </w:t>
      </w:r>
      <w:r w:rsidRPr="00F23687">
        <w:t xml:space="preserve">KPMG Powered </w:t>
      </w:r>
      <w:r>
        <w:t xml:space="preserve">HR for Workday </w:t>
      </w:r>
      <w:r w:rsidRPr="00F23687">
        <w:t>Assets</w:t>
      </w:r>
      <w:bookmarkEnd w:id="18"/>
      <w:r>
        <w:t>.</w:t>
      </w:r>
      <w:bookmarkEnd w:id="19"/>
      <w:bookmarkEnd w:id="20"/>
    </w:p>
    <w:p w14:paraId="7F501780" w14:textId="47AC837D" w:rsidR="00E22056" w:rsidRDefault="00E22056" w:rsidP="00E22056">
      <w:pPr>
        <w:pStyle w:val="BodyText"/>
      </w:pPr>
      <w:r>
        <w:t>Powered Enterprise provides the intellectual property and thought leadership required to design optimal processes alongside the Workday Platform. The result is refining the operating model to support JPMC_COMBINED in enhancing the efficiency and effectiveness of operations.</w:t>
      </w:r>
    </w:p>
    <w:p w14:paraId="3EA27F83" w14:textId="77777777" w:rsidR="00E22056" w:rsidRPr="00D13362" w:rsidRDefault="00E22056" w:rsidP="00E22056">
      <w:pPr>
        <w:pStyle w:val="BodyText"/>
        <w:rPr>
          <w:rStyle w:val="Emphasis"/>
        </w:rPr>
      </w:pPr>
      <w:r w:rsidRPr="00D13362">
        <w:rPr>
          <w:rStyle w:val="Emphasis"/>
        </w:rPr>
        <w:t>Experience Led Approach</w:t>
      </w:r>
    </w:p>
    <w:p w14:paraId="7B02A1B9" w14:textId="0370409A" w:rsidR="00E22056" w:rsidRDefault="00E22056" w:rsidP="00E22056">
      <w:pPr>
        <w:pStyle w:val="BodyText"/>
      </w:pPr>
      <w:r>
        <w:t>KPMG understands the design of the Workday Platform is crucial to support the Workforce team, caregivers, and line managers. Therefore, with JPMC_COMBINED we would like to allocate six weeks upfront during the plan stage to address the following:</w:t>
      </w:r>
    </w:p>
    <w:p w14:paraId="2F032DF2" w14:textId="77777777" w:rsidR="00E22056" w:rsidRDefault="00E22056" w:rsidP="00E22056">
      <w:pPr>
        <w:pStyle w:val="ListBullet"/>
      </w:pPr>
      <w:r w:rsidRPr="0071078B">
        <w:rPr>
          <w:rStyle w:val="Emphasis"/>
        </w:rPr>
        <w:t>Kick</w:t>
      </w:r>
      <w:r>
        <w:rPr>
          <w:rStyle w:val="Emphasis"/>
        </w:rPr>
        <w:t xml:space="preserve"> </w:t>
      </w:r>
      <w:r w:rsidRPr="0071078B">
        <w:rPr>
          <w:rStyle w:val="Emphasis"/>
        </w:rPr>
        <w:t>Start</w:t>
      </w:r>
      <w:r>
        <w:t xml:space="preserve">: </w:t>
      </w:r>
      <w:r w:rsidRPr="00127593">
        <w:t>We’ll workshop and agree design principles that will form the basis for the Workday design</w:t>
      </w:r>
      <w:r>
        <w:t>, align the deployment with the operating model, prepare the basis for Job Architecture design and engage the leadership teams</w:t>
      </w:r>
    </w:p>
    <w:p w14:paraId="28065A95" w14:textId="77777777" w:rsidR="00E22056" w:rsidRPr="0071078B" w:rsidRDefault="00E22056" w:rsidP="00E22056">
      <w:pPr>
        <w:pStyle w:val="ListBullet"/>
        <w:rPr>
          <w:rStyle w:val="Emphasis"/>
          <w:b w:val="0"/>
        </w:rPr>
      </w:pPr>
      <w:r w:rsidRPr="0071078B">
        <w:rPr>
          <w:rStyle w:val="Emphasis"/>
        </w:rPr>
        <w:t xml:space="preserve">Discovery: </w:t>
      </w:r>
      <w:r w:rsidRPr="009D09FD">
        <w:rPr>
          <w:rStyle w:val="Emphasis"/>
        </w:rPr>
        <w:t>We'll workshop process harmonisation and identify any unique requirements which can be built into the first Foundation to support decision making</w:t>
      </w:r>
      <w:r>
        <w:rPr>
          <w:rStyle w:val="Emphasis"/>
        </w:rPr>
        <w:t xml:space="preserve"> </w:t>
      </w:r>
      <w:r w:rsidRPr="002B4EC3">
        <w:rPr>
          <w:rStyle w:val="Emphasis"/>
        </w:rPr>
        <w:t>during the architect phase</w:t>
      </w:r>
      <w:r>
        <w:rPr>
          <w:rStyle w:val="Emphasis"/>
        </w:rPr>
        <w:t>.</w:t>
      </w:r>
    </w:p>
    <w:p w14:paraId="16CDCC6A" w14:textId="18E60D76" w:rsidR="00E22056" w:rsidRPr="008801EE" w:rsidRDefault="00840C38" w:rsidP="00E22056">
      <w:pPr>
        <w:pStyle w:val="BodyText"/>
      </w:pPr>
      <w:r>
        <w:t>JPMC_COMBINED will have the opportunity to complete transactions in Workday to provide feedback on processes and streamline design decisions which increases platform awareness and saves costs on changes down the track. As part of the Architect phase, we will have localisation workshops at the start of each new wave to drive customisation and align to be fit-for-purpose.</w:t>
      </w:r>
    </w:p>
    <w:p w14:paraId="7027C084" w14:textId="77777777" w:rsidR="00E22056" w:rsidRDefault="00E22056" w:rsidP="00E22056">
      <w:pPr>
        <w:pStyle w:val="BodyText"/>
        <w:rPr>
          <w:rStyle w:val="Emphasis"/>
          <w:b w:val="0"/>
          <w:iCs w:val="0"/>
        </w:rPr>
      </w:pPr>
      <w:r>
        <w:rPr>
          <w:rStyle w:val="Emphasis"/>
        </w:rPr>
        <w:br w:type="page"/>
      </w:r>
    </w:p>
    <w:p w14:paraId="40118921" w14:textId="77777777" w:rsidR="00E22056" w:rsidRPr="00320939" w:rsidRDefault="00E22056" w:rsidP="00E22056">
      <w:pPr>
        <w:pStyle w:val="BodyText"/>
        <w:rPr>
          <w:rStyle w:val="Emphasis"/>
        </w:rPr>
      </w:pPr>
      <w:r w:rsidRPr="00320939">
        <w:rPr>
          <w:rStyle w:val="Emphasis"/>
        </w:rPr>
        <w:lastRenderedPageBreak/>
        <w:t>KPMG Powered Enterprise Enabled by Workday for Healthcare</w:t>
      </w:r>
    </w:p>
    <w:p w14:paraId="7BC69685" w14:textId="1080FE48" w:rsidR="00E22056" w:rsidRPr="00A616C7" w:rsidRDefault="00E22056" w:rsidP="00E22056">
      <w:pPr>
        <w:pStyle w:val="BodyText"/>
        <w:rPr>
          <w:rStyle w:val="Emphasis"/>
          <w:b w:val="0"/>
          <w:iCs w:val="0"/>
        </w:rPr>
      </w:pPr>
      <w:r>
        <w:t>KPMG have developed industry assets specific to Healthcare on the Workday Platform – "Powered Healthcare for Workday". While the assets are across HCM, Finance, and Supply Chain Management, the HCM assets would be leveraged for JPMC_COMBINED's HRIS Implementation on Workday.</w:t>
      </w:r>
    </w:p>
    <w:p w14:paraId="0C895CDD" w14:textId="2082011D" w:rsidR="00E22056" w:rsidRDefault="00E22056" w:rsidP="00E22056">
      <w:pPr>
        <w:pStyle w:val="BodyText"/>
      </w:pPr>
      <w:r>
        <w:t>Powered Healthcare for Workday was launched globally in October 2021 and would be available for JPMC_COMBINED based on KPMG's unique depth of experience globally and locally in the Healthcare sector.</w:t>
      </w:r>
    </w:p>
    <w:p w14:paraId="0CBC372C" w14:textId="77777777" w:rsidR="00E22056" w:rsidRDefault="00E22056" w:rsidP="00E22056">
      <w:pPr>
        <w:pStyle w:val="BodyText"/>
      </w:pPr>
      <w:r>
        <w:t>The six-layer KPMG Powered Enterprise TOM assets are updated across a few layers with a unique Healthcare lens:</w:t>
      </w:r>
    </w:p>
    <w:p w14:paraId="2B9D3EE5" w14:textId="77777777" w:rsidR="00E22056" w:rsidRDefault="00E22056" w:rsidP="00E22056">
      <w:pPr>
        <w:pStyle w:val="ListBullet"/>
      </w:pPr>
      <w:r w:rsidRPr="00FF3795">
        <w:rPr>
          <w:rStyle w:val="Emphasis"/>
        </w:rPr>
        <w:t>Functional Process:</w:t>
      </w:r>
      <w:r>
        <w:t xml:space="preserve"> Process Taxonomy and Role Based Process Flows.</w:t>
      </w:r>
    </w:p>
    <w:p w14:paraId="4A829B9A" w14:textId="77777777" w:rsidR="00E22056" w:rsidRDefault="00E22056" w:rsidP="00E22056">
      <w:pPr>
        <w:pStyle w:val="ListBullet"/>
      </w:pPr>
      <w:r w:rsidRPr="00FF3795">
        <w:rPr>
          <w:rStyle w:val="Emphasis"/>
        </w:rPr>
        <w:t>Technology:</w:t>
      </w:r>
      <w:r>
        <w:t xml:space="preserve"> Supporting Technology Overlay and Application Architecture.</w:t>
      </w:r>
    </w:p>
    <w:p w14:paraId="0F983692" w14:textId="77777777" w:rsidR="00E22056" w:rsidRDefault="00E22056" w:rsidP="00E22056">
      <w:pPr>
        <w:pStyle w:val="ListBullet"/>
      </w:pPr>
      <w:r w:rsidRPr="00FF3795">
        <w:rPr>
          <w:rStyle w:val="Emphasis"/>
        </w:rPr>
        <w:t>Performance Insights and Data:</w:t>
      </w:r>
      <w:r>
        <w:t xml:space="preserve"> Diversity and HR Healthcare specific dashboards.</w:t>
      </w:r>
    </w:p>
    <w:p w14:paraId="5D72276D" w14:textId="77777777" w:rsidR="00E22056" w:rsidRPr="00A61A97" w:rsidRDefault="00E22056" w:rsidP="00E22056">
      <w:pPr>
        <w:pStyle w:val="BodyText"/>
      </w:pPr>
      <w:r>
        <w:t>An overview of Powered Healthcare for Workday assets launched is detailed below</w:t>
      </w:r>
    </w:p>
    <w:p w14:paraId="7F5F56C3" w14:textId="77777777" w:rsidR="00E22056" w:rsidRDefault="00E22056" w:rsidP="00E22056">
      <w:pPr>
        <w:pStyle w:val="BodyText"/>
        <w:jc w:val="center"/>
      </w:pPr>
      <w:r>
        <w:rPr>
          <w:noProof/>
        </w:rPr>
        <w:drawing>
          <wp:inline distT="0" distB="0" distL="0" distR="0" wp14:anchorId="4B9C805A" wp14:editId="4DF4E8BE">
            <wp:extent cx="5940000" cy="2772000"/>
            <wp:effectExtent l="0" t="0" r="3810" b="9525"/>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000" cy="2772000"/>
                    </a:xfrm>
                    <a:prstGeom prst="rect">
                      <a:avLst/>
                    </a:prstGeom>
                    <a:noFill/>
                  </pic:spPr>
                </pic:pic>
              </a:graphicData>
            </a:graphic>
          </wp:inline>
        </w:drawing>
      </w:r>
    </w:p>
    <w:p w14:paraId="079072B3" w14:textId="77777777" w:rsidR="00E22056" w:rsidRDefault="00E22056" w:rsidP="00E22056">
      <w:pPr>
        <w:pStyle w:val="Caption"/>
        <w:jc w:val="center"/>
      </w:pPr>
      <w:bookmarkStart w:id="20" w:name="_Toc84576236"/>
      <w:bookmarkStart w:id="21" w:name="_Toc84834148"/>
      <w:r>
        <w:t xml:space="preserve">Figure </w:t>
      </w:r>
      <w:r>
        <w:fldChar w:fldCharType="begin"/>
      </w:r>
      <w:r>
        <w:instrText xml:space="preserve"> SEQ Figure \* ARABIC </w:instrText>
      </w:r>
      <w:r>
        <w:fldChar w:fldCharType="separate"/>
      </w:r>
      <w:r>
        <w:rPr>
          <w:noProof/>
        </w:rPr>
        <w:t>10</w:t>
      </w:r>
      <w:r>
        <w:rPr>
          <w:noProof/>
        </w:rPr>
        <w:fldChar w:fldCharType="end"/>
      </w:r>
      <w:r>
        <w:t>: Powered Healthcare for Workday</w:t>
      </w:r>
      <w:bookmarkEnd w:id="21"/>
      <w:bookmarkEnd w:id="22"/>
    </w:p>
    <w:p w14:paraId="4B8CFA3E" w14:textId="77777777" w:rsidR="00E22056" w:rsidRDefault="00E22056" w:rsidP="00E22056">
      <w:pPr>
        <w:pStyle w:val="BodyText"/>
      </w:pPr>
      <w:bookmarkStart w:id="22" w:name="_Ref84421917"/>
      <w:r>
        <w:br w:type="page"/>
      </w:r>
    </w:p>
    <w:p w14:paraId="7A6905B8" w14:textId="77777777" w:rsidR="00E22056" w:rsidRDefault="00E22056" w:rsidP="00E22056">
      <w:pPr>
        <w:pStyle w:val="Heading3"/>
      </w:pPr>
      <w:bookmarkStart w:id="23" w:name="_Ref84954546"/>
      <w:r>
        <w:lastRenderedPageBreak/>
        <w:t>Implementation Timeline</w:t>
      </w:r>
      <w:bookmarkEnd w:id="23"/>
      <w:bookmarkEnd w:id="24"/>
    </w:p>
    <w:p w14:paraId="2A0D64F2" w14:textId="3B460230" w:rsidR="00E22056" w:rsidRPr="005F4D6B" w:rsidRDefault="00E22056" w:rsidP="00E22056">
      <w:pPr>
        <w:pStyle w:val="BodyText"/>
      </w:pPr>
      <w:r>
        <w:t>We propose that Workday HCM be implemented to support the centralised HR functions across JPMC_COMBINED, with Kronos remaining as the critical workforce management tool for time and attendance integrated with Ascender Pay. Further details on the integration solution between Workday and the other solutions that sit within your broader application landscape is detailed in this document.</w:t>
      </w:r>
    </w:p>
    <w:p w14:paraId="5EE6708D" w14:textId="3ABE5A27" w:rsidR="00E22056" w:rsidRPr="005F4D6B" w:rsidRDefault="00E22056" w:rsidP="00E22056">
      <w:pPr>
        <w:pStyle w:val="BodyText"/>
      </w:pPr>
      <w:r>
        <w:t>We are confident that our proposed timeline strikes the right balance between the velocity needed to carefully design and deploy the Workday solution and JPMC_COMBINED's decision making timelines and resource capacity to adopt the Workday solution. We believe that our approach will help JPMC_COMBINED balance the right amount of internal resource involvement to drive change and increased adoption, leading to a successful transformation.</w:t>
      </w:r>
    </w:p>
    <w:p w14:paraId="4978CCDB" w14:textId="77777777" w:rsidR="00E22056" w:rsidRPr="00C57A31" w:rsidRDefault="00E22056" w:rsidP="00E22056">
      <w:pPr>
        <w:pStyle w:val="BodyText"/>
      </w:pPr>
      <w:r>
        <w:t xml:space="preserve">This implementation </w:t>
      </w:r>
      <w:r w:rsidRPr="003218B7">
        <w:t xml:space="preserve">will deploy Workday functionality across the business </w:t>
      </w:r>
      <w:r>
        <w:t xml:space="preserve">in a single go-live requiring a robust change and communications project. </w:t>
      </w:r>
      <w:r w:rsidRPr="00C57A31">
        <w:t>Our timeline is per the following scope:</w:t>
      </w:r>
    </w:p>
    <w:p w14:paraId="3A57BC29" w14:textId="77777777" w:rsidR="00E22056" w:rsidRPr="00C57A31" w:rsidRDefault="00E22056" w:rsidP="00E22056">
      <w:pPr>
        <w:pStyle w:val="ListBullet"/>
      </w:pPr>
      <w:r w:rsidRPr="005D1020">
        <w:rPr>
          <w:rStyle w:val="Emphasis"/>
        </w:rPr>
        <w:t>Establishing the critical foundations.</w:t>
      </w:r>
      <w:r w:rsidRPr="00C57A31">
        <w:t xml:space="preserve"> The functional scope of this phase includes the implementation of </w:t>
      </w:r>
      <w:proofErr w:type="gramStart"/>
      <w:r w:rsidRPr="00C57A31">
        <w:t>Workday‘</w:t>
      </w:r>
      <w:proofErr w:type="gramEnd"/>
      <w:r w:rsidRPr="00C57A31">
        <w:t xml:space="preserve">s Core HCM, Core Compensation, Onboarding, </w:t>
      </w:r>
      <w:r>
        <w:t xml:space="preserve">Talent &amp; Performance, </w:t>
      </w:r>
      <w:r w:rsidRPr="00C57A31">
        <w:t xml:space="preserve">Recruiting, </w:t>
      </w:r>
      <w:r>
        <w:t xml:space="preserve">Benefits, </w:t>
      </w:r>
      <w:r w:rsidRPr="00C57A31">
        <w:t>Absence Management and Cloud Connect Third-Party (Payroll Integration</w:t>
      </w:r>
      <w:r>
        <w:t xml:space="preserve"> with Ascender Pay</w:t>
      </w:r>
      <w:r w:rsidRPr="00C57A31">
        <w:t xml:space="preserve">). </w:t>
      </w:r>
      <w:r>
        <w:t>This</w:t>
      </w:r>
      <w:r w:rsidRPr="00C57A31">
        <w:t xml:space="preserve"> will be implemented over </w:t>
      </w:r>
      <w:r>
        <w:t>15 months with additional interactive workshops in the plan stage and excluding</w:t>
      </w:r>
      <w:r w:rsidRPr="00C57A31">
        <w:t xml:space="preserve"> post-</w:t>
      </w:r>
      <w:r>
        <w:t>g</w:t>
      </w:r>
      <w:r w:rsidRPr="00C57A31">
        <w:t>o-</w:t>
      </w:r>
      <w:r>
        <w:t>l</w:t>
      </w:r>
      <w:r w:rsidRPr="00C57A31">
        <w:t xml:space="preserve">ive support </w:t>
      </w:r>
      <w:r>
        <w:t>(</w:t>
      </w:r>
      <w:proofErr w:type="spellStart"/>
      <w:r>
        <w:t>hypercare</w:t>
      </w:r>
      <w:proofErr w:type="spellEnd"/>
      <w:r>
        <w:t>) as defined in the figure below.</w:t>
      </w:r>
    </w:p>
    <w:p w14:paraId="52DA3920" w14:textId="77777777" w:rsidR="00E22056" w:rsidRPr="00C57A31" w:rsidRDefault="00E22056" w:rsidP="00E22056">
      <w:pPr>
        <w:pStyle w:val="ListBullet"/>
      </w:pPr>
      <w:r w:rsidRPr="005D1020">
        <w:rPr>
          <w:rStyle w:val="Emphasis"/>
        </w:rPr>
        <w:t>Continuous evolution.</w:t>
      </w:r>
      <w:r w:rsidRPr="00C57A31">
        <w:t xml:space="preserve"> </w:t>
      </w:r>
      <w:r>
        <w:t xml:space="preserve">During our </w:t>
      </w:r>
      <w:proofErr w:type="spellStart"/>
      <w:r>
        <w:t>hypercare</w:t>
      </w:r>
      <w:proofErr w:type="spellEnd"/>
      <w:r>
        <w:t xml:space="preserve">/post go-live stage we ensure your business is working effectively on the ground with the full capability of Workday and integrated systems. To ensure this all runs smoothly, we support with up to 3-month </w:t>
      </w:r>
      <w:proofErr w:type="spellStart"/>
      <w:r>
        <w:t>hypercare</w:t>
      </w:r>
      <w:proofErr w:type="spellEnd"/>
      <w:r>
        <w:t>.</w:t>
      </w:r>
    </w:p>
    <w:p w14:paraId="18CE5E5D" w14:textId="05E26A20" w:rsidR="00E22056" w:rsidRPr="003218B7" w:rsidRDefault="00E22056" w:rsidP="00E22056">
      <w:pPr>
        <w:pStyle w:val="BodyText"/>
      </w:pPr>
      <w:r>
        <w:t>In addition, there is option to explore a phased go-live with HCM and Talent Management however, we would welcome the opportunity to conduct a joint deployment planning session with JPMC_COMBINED to align the assumptions, start dates, and proposed approach.</w:t>
      </w:r>
    </w:p>
    <w:p w14:paraId="4006D22D" w14:textId="77777777" w:rsidR="00E22056" w:rsidRPr="003218B7" w:rsidRDefault="00E22056" w:rsidP="00E22056">
      <w:pPr>
        <w:pStyle w:val="BodyText"/>
      </w:pPr>
      <w:r w:rsidRPr="003218B7">
        <w:t>Our top five fundamental design principles underpinning this approach to deliver the Business Case benefits are as follows:</w:t>
      </w:r>
    </w:p>
    <w:p w14:paraId="60B9F19F" w14:textId="77777777" w:rsidR="00E22056" w:rsidRPr="005F4D6B" w:rsidRDefault="00E22056" w:rsidP="00E22056">
      <w:pPr>
        <w:pStyle w:val="ListBullet"/>
      </w:pPr>
      <w:r w:rsidRPr="005F4D6B">
        <w:t>Out-of-the-box, Workday solution</w:t>
      </w:r>
      <w:r>
        <w:t xml:space="preserve"> will </w:t>
      </w:r>
      <w:r w:rsidRPr="005F4D6B">
        <w:t>be adopted – there is zero product customisation.</w:t>
      </w:r>
    </w:p>
    <w:p w14:paraId="58774278" w14:textId="77777777" w:rsidR="00E22056" w:rsidRPr="005F4D6B" w:rsidRDefault="00E22056" w:rsidP="00E22056">
      <w:pPr>
        <w:pStyle w:val="ListBullet"/>
      </w:pPr>
      <w:r w:rsidRPr="005F4D6B">
        <w:t>80% of KPMG's Powered HCM solution will be adopted – there are minimal business process and role variations.</w:t>
      </w:r>
    </w:p>
    <w:p w14:paraId="723DCA09" w14:textId="77777777" w:rsidR="00E22056" w:rsidRPr="005F4D6B" w:rsidRDefault="00E22056" w:rsidP="00E22056">
      <w:pPr>
        <w:pStyle w:val="ListBullet"/>
      </w:pPr>
      <w:r w:rsidRPr="005F4D6B">
        <w:t>A unified business Go-Live – reducing the effort required to support the interim states.</w:t>
      </w:r>
    </w:p>
    <w:p w14:paraId="477CB04F" w14:textId="77777777" w:rsidR="00E22056" w:rsidRPr="005F4D6B" w:rsidRDefault="00E22056" w:rsidP="00E22056">
      <w:pPr>
        <w:pStyle w:val="ListBullet"/>
      </w:pPr>
      <w:r w:rsidRPr="005F4D6B">
        <w:t>Clear pro</w:t>
      </w:r>
      <w:r>
        <w:t>ject</w:t>
      </w:r>
      <w:r w:rsidRPr="005F4D6B">
        <w:t xml:space="preserve"> sponsorship and decision making driving the Solution Design and management of change.</w:t>
      </w:r>
    </w:p>
    <w:p w14:paraId="1584960D" w14:textId="66F3CC9D" w:rsidR="00E22056" w:rsidRDefault="00840C38" w:rsidP="00E22056">
      <w:pPr>
        <w:pStyle w:val="ListBullet"/>
      </w:pPr>
      <w:r>
        <w:t>JPMC_COMBINED caregivers (super users and SME's) actively engaged from the project outset to champion user adoption.</w:t>
      </w:r>
    </w:p>
    <w:p w14:paraId="1A7D31EA" w14:textId="77777777" w:rsidR="00E22056" w:rsidRPr="00A206BC" w:rsidRDefault="00E22056" w:rsidP="00E22056">
      <w:pPr>
        <w:pStyle w:val="BodyText"/>
        <w:rPr>
          <w:rStyle w:val="Emphasis"/>
        </w:rPr>
      </w:pPr>
      <w:r w:rsidRPr="00A206BC">
        <w:rPr>
          <w:rStyle w:val="Emphasis"/>
        </w:rPr>
        <w:t>Pro</w:t>
      </w:r>
      <w:r>
        <w:rPr>
          <w:rStyle w:val="Emphasis"/>
        </w:rPr>
        <w:t>ject</w:t>
      </w:r>
      <w:r w:rsidRPr="00A206BC">
        <w:rPr>
          <w:rStyle w:val="Emphasis"/>
        </w:rPr>
        <w:t xml:space="preserve"> Kick</w:t>
      </w:r>
      <w:r>
        <w:rPr>
          <w:rStyle w:val="Emphasis"/>
        </w:rPr>
        <w:t xml:space="preserve"> </w:t>
      </w:r>
      <w:r w:rsidRPr="00A206BC">
        <w:rPr>
          <w:rStyle w:val="Emphasis"/>
        </w:rPr>
        <w:t>start</w:t>
      </w:r>
      <w:r>
        <w:rPr>
          <w:rStyle w:val="Emphasis"/>
        </w:rPr>
        <w:t xml:space="preserve"> and Process Harmonisation</w:t>
      </w:r>
    </w:p>
    <w:p w14:paraId="4FF09288" w14:textId="6907BCDE" w:rsidR="00E22056" w:rsidRPr="003B67BB" w:rsidRDefault="00E22056" w:rsidP="00E22056">
      <w:pPr>
        <w:pStyle w:val="BodyText"/>
      </w:pPr>
      <w:r>
        <w:t>Based on JPMC_COMBINED outlining not being ready to go straight into the technical implementation and the preparation projects you have proposed, such as data cleansing, job architecture etc. We have taken this into consideration combined with the KPMG Powered Enterprise approach and Workday's proven implementation methodology, to architect the proposed process harmonisation activities.</w:t>
      </w:r>
    </w:p>
    <w:p w14:paraId="5B3251E8" w14:textId="45F93AA6" w:rsidR="00E22056" w:rsidRDefault="00E22056" w:rsidP="00E22056">
      <w:pPr>
        <w:pStyle w:val="BodyText"/>
      </w:pPr>
      <w:r>
        <w:t>KPMG acknowledges process harmonisation is fundamental to JPMC_COMBINED's objective for caregivers to have consistent processes across the employee life cycle. We have considered the objectives and requirements of the process harmonisation phase of work, including detailed process design, conducting fit / gap analysis, process documentation, and application of industry best practices.</w:t>
      </w:r>
    </w:p>
    <w:p w14:paraId="347D1DB4" w14:textId="47FA7814" w:rsidR="00E22056" w:rsidRDefault="00E22056" w:rsidP="00E22056">
      <w:pPr>
        <w:pStyle w:val="BodyText"/>
      </w:pPr>
      <w:r>
        <w:t>In our experience implementing Workday, there is a unique opportunity for the business stakeholders to have early visibility into how the solution will work for them – in contrast to theoretical paper-based process map documentation. Leveraging this cloud technology and KPMG Powered HR enabled by Workday for Healthcare, we have carefully considered an approach that will meet JPMC_COMBINED's process harmonisation objectives and allow sufficient time to align leadership and stakeholders efficiently and effectively to the required unified future state processes. This includes the following key activities across the Plan and Architect Stages of the proposed implementation timeline:</w:t>
      </w:r>
    </w:p>
    <w:p w14:paraId="3EE955DC" w14:textId="77777777" w:rsidR="00E22056" w:rsidRDefault="00E22056" w:rsidP="00E22056">
      <w:pPr>
        <w:pStyle w:val="ListBullet"/>
      </w:pPr>
      <w:r>
        <w:t>Leadership alignment workshops during Plan.</w:t>
      </w:r>
    </w:p>
    <w:p w14:paraId="188FC01A" w14:textId="77777777" w:rsidR="00E22056" w:rsidRDefault="00E22056" w:rsidP="00E22056">
      <w:pPr>
        <w:pStyle w:val="ListBullet"/>
      </w:pPr>
      <w:r>
        <w:t>Operating model alignment workshops during Plan.</w:t>
      </w:r>
    </w:p>
    <w:p w14:paraId="5DC95D7D" w14:textId="77777777" w:rsidR="00E22056" w:rsidRDefault="00E22056" w:rsidP="00E22056">
      <w:pPr>
        <w:pStyle w:val="ListBullet"/>
      </w:pPr>
      <w:r>
        <w:t>Kick starts any preparation activities in advance of the Foundation Tenant Build, including data initialisation, job architecture etc.</w:t>
      </w:r>
    </w:p>
    <w:p w14:paraId="11147F85" w14:textId="4106A1F2" w:rsidR="00E22056" w:rsidRDefault="00E22056" w:rsidP="00E22056">
      <w:pPr>
        <w:pStyle w:val="ListBullet"/>
      </w:pPr>
      <w:r>
        <w:t>Leveraging KPMG Powered Enterprise and Powered Healthcare for Workday assets, identify key Level 2 processes with unique requirements for JPMC_COMBINED.</w:t>
      </w:r>
    </w:p>
    <w:p w14:paraId="5A6CD580" w14:textId="57CB3682" w:rsidR="00E22056" w:rsidRDefault="00E22056" w:rsidP="00E22056">
      <w:pPr>
        <w:pStyle w:val="ListBullet"/>
      </w:pPr>
      <w:r>
        <w:t>Conduct Architect Workshops with the objective of validating whether our leading practice processes will work for JPMC_COMBINED or not. If not, this is captured as process deviations (like a fit / gap analysis).</w:t>
      </w:r>
    </w:p>
    <w:p w14:paraId="1C477495" w14:textId="0524BED4" w:rsidR="00E22056" w:rsidRDefault="00E22056" w:rsidP="00E22056">
      <w:pPr>
        <w:pStyle w:val="ListBullet"/>
      </w:pPr>
      <w:r>
        <w:t>Once process deviations are captured, we will conduct playback sessions with the relevant stakeholders on how these deviations for JPMC_COMBINED's unique requirements will be addressed and incorporated into the detailed process design workbooks. Business Process Design Workbooks include the process documentation to Level 4/5.</w:t>
      </w:r>
    </w:p>
    <w:p w14:paraId="7C502CE0" w14:textId="77777777" w:rsidR="00E22056" w:rsidRDefault="00E22056" w:rsidP="00E22056">
      <w:pPr>
        <w:pStyle w:val="ListBullet"/>
      </w:pPr>
      <w:r>
        <w:t>These targeted activities will allow caregivers to visualise their future state solution early and leverage the KPMG Powered Enterprise approach for the right business outcome.</w:t>
      </w:r>
    </w:p>
    <w:p w14:paraId="2AD688C9" w14:textId="028C5E8D" w:rsidR="00E22056" w:rsidRDefault="00E22056" w:rsidP="00E22056">
      <w:pPr>
        <w:pStyle w:val="BodyText"/>
      </w:pPr>
      <w:r>
        <w:t>These activities will be spread across four months to allow for sufficient stakeholder input, review, and alignment to achieve the best outcome for unified processes for JPMC_COMBINED.</w:t>
      </w:r>
    </w:p>
    <w:p w14:paraId="034A40CB" w14:textId="77777777" w:rsidR="00E22056" w:rsidRDefault="00E22056" w:rsidP="00E22056">
      <w:pPr>
        <w:pStyle w:val="BodyText"/>
        <w:sectPr w:rsidR="00E22056" w:rsidSect="00744190">
          <w:pgSz w:w="11907" w:h="16839" w:code="9"/>
          <w:pgMar w:top="1417" w:right="1134" w:bottom="1417" w:left="1134" w:header="680" w:footer="567" w:gutter="0"/>
          <w:cols w:space="708"/>
          <w:docGrid w:linePitch="360"/>
        </w:sectPr>
      </w:pPr>
    </w:p>
    <w:p w14:paraId="52A460F2" w14:textId="77777777" w:rsidR="00E22056" w:rsidRPr="00AB4429" w:rsidRDefault="00E22056" w:rsidP="00E22056">
      <w:pPr>
        <w:pStyle w:val="BodyText"/>
        <w:rPr>
          <w:rStyle w:val="Emphasis"/>
        </w:rPr>
      </w:pPr>
      <w:r>
        <w:rPr>
          <w:rStyle w:val="Emphasis"/>
        </w:rPr>
        <w:lastRenderedPageBreak/>
        <w:t>Proposed</w:t>
      </w:r>
      <w:r w:rsidRPr="00AB4429">
        <w:rPr>
          <w:rStyle w:val="Emphasis"/>
        </w:rPr>
        <w:t xml:space="preserve"> Plan</w:t>
      </w:r>
      <w:r>
        <w:rPr>
          <w:rStyle w:val="Emphasis"/>
        </w:rPr>
        <w:t xml:space="preserve"> on a Page</w:t>
      </w:r>
    </w:p>
    <w:p w14:paraId="0727FC69" w14:textId="77777777" w:rsidR="00E22056" w:rsidRPr="0017755B" w:rsidRDefault="00E22056" w:rsidP="00E22056">
      <w:r>
        <w:rPr>
          <w:noProof/>
        </w:rPr>
        <w:lastRenderedPageBreak/>
        <w:drawing>
          <wp:inline distT="0" distB="0" distL="0" distR="0" wp14:anchorId="47919804" wp14:editId="3781A6DF">
            <wp:extent cx="8229600" cy="4626467"/>
            <wp:effectExtent l="0" t="0" r="0" b="0"/>
            <wp:docPr id="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233738" cy="4628793"/>
                    </a:xfrm>
                    <a:prstGeom prst="rect">
                      <a:avLst/>
                    </a:prstGeom>
                    <a:noFill/>
                  </pic:spPr>
                </pic:pic>
              </a:graphicData>
            </a:graphic>
          </wp:inline>
        </w:drawing>
      </w:r>
    </w:p>
    <w:p w14:paraId="240B001E" w14:textId="77777777" w:rsidR="00E22056" w:rsidRDefault="00E22056" w:rsidP="00E22056">
      <w:pPr>
        <w:pStyle w:val="Caption"/>
        <w:jc w:val="center"/>
      </w:pPr>
      <w:bookmarkStart w:id="24" w:name="_Toc84342184"/>
      <w:bookmarkStart w:id="25" w:name="_Toc84576237"/>
      <w:bookmarkStart w:id="26" w:name="_Toc84834149"/>
      <w:r>
        <w:t xml:space="preserve">Figure </w:t>
      </w:r>
      <w:r>
        <w:fldChar w:fldCharType="begin"/>
      </w:r>
      <w:r>
        <w:instrText xml:space="preserve"> SEQ Figure \* ARABIC </w:instrText>
      </w:r>
      <w:r>
        <w:fldChar w:fldCharType="separate"/>
      </w:r>
      <w:r>
        <w:rPr>
          <w:noProof/>
        </w:rPr>
        <w:t>11</w:t>
      </w:r>
      <w:r>
        <w:rPr>
          <w:noProof/>
        </w:rPr>
        <w:fldChar w:fldCharType="end"/>
      </w:r>
      <w:r>
        <w:t>: KPMG Proposed Timelin</w:t>
      </w:r>
      <w:bookmarkEnd w:id="25"/>
      <w:r>
        <w:t>e.</w:t>
      </w:r>
      <w:bookmarkEnd w:id="26"/>
      <w:bookmarkEnd w:id="27"/>
    </w:p>
    <w:p w14:paraId="55104CAC" w14:textId="77777777" w:rsidR="00E22056" w:rsidRPr="00F94C95" w:rsidRDefault="00E22056" w:rsidP="00E22056">
      <w:pPr>
        <w:pStyle w:val="BodyText"/>
      </w:pPr>
    </w:p>
    <w:p w14:paraId="6D5A5127" w14:textId="77777777" w:rsidR="00E22056" w:rsidRPr="00F94C95" w:rsidRDefault="00E22056" w:rsidP="00E22056">
      <w:pPr>
        <w:pStyle w:val="BodyText"/>
        <w:sectPr w:rsidR="00E22056" w:rsidRPr="00F94C95" w:rsidSect="00BB75C6">
          <w:pgSz w:w="16839" w:h="11907" w:orient="landscape" w:code="9"/>
          <w:pgMar w:top="1134" w:right="1417" w:bottom="1134" w:left="1417" w:header="680" w:footer="567" w:gutter="0"/>
          <w:cols w:space="708"/>
          <w:docGrid w:linePitch="360"/>
        </w:sectPr>
      </w:pPr>
    </w:p>
    <w:p w14:paraId="3CE829DF" w14:textId="77777777" w:rsidR="00E22056" w:rsidRPr="00044BDF" w:rsidRDefault="00E22056" w:rsidP="00E22056">
      <w:pPr>
        <w:pStyle w:val="BodyText"/>
      </w:pPr>
      <w:r w:rsidRPr="00044BDF">
        <w:lastRenderedPageBreak/>
        <w:t>Guided by our tried and tested Powered methodology, we have a clear list of deliverables based on project milestones. Along with the key dependencies for each, these are described in detail below.</w:t>
      </w:r>
    </w:p>
    <w:p w14:paraId="319B2EA6" w14:textId="77777777" w:rsidR="00E22056" w:rsidRPr="001B0AD7" w:rsidRDefault="00E22056" w:rsidP="00E22056">
      <w:pPr>
        <w:pStyle w:val="BodyText"/>
        <w:rPr>
          <w:rStyle w:val="Emphasis"/>
        </w:rPr>
      </w:pPr>
      <w:r w:rsidRPr="001B0AD7">
        <w:rPr>
          <w:rStyle w:val="Emphasis"/>
        </w:rPr>
        <w:t xml:space="preserve">Proposed </w:t>
      </w:r>
      <w:r>
        <w:rPr>
          <w:rStyle w:val="Emphasis"/>
        </w:rPr>
        <w:t xml:space="preserve">High-Level </w:t>
      </w:r>
      <w:r w:rsidRPr="001B0AD7">
        <w:rPr>
          <w:rStyle w:val="Emphasis"/>
        </w:rPr>
        <w:t>Schedule</w:t>
      </w:r>
    </w:p>
    <w:p w14:paraId="29595998" w14:textId="74A52D19" w:rsidR="00E22056" w:rsidRDefault="00E22056" w:rsidP="00E22056">
      <w:pPr>
        <w:pStyle w:val="BodyText"/>
      </w:pPr>
      <w:r>
        <w:t>The proposed schedule including key milestones in line with our proposed Project timeline for JPMC_COMBINED is as set out in Table 8 below. Note: the key milestone dates are indicative and are subject to change based on project start dates and joint planning with SJCHC.</w:t>
      </w:r>
    </w:p>
    <w:p w14:paraId="63CED40A" w14:textId="77777777" w:rsidR="00E22056" w:rsidRPr="003317D4" w:rsidRDefault="00E22056" w:rsidP="00E22056">
      <w:pPr>
        <w:pStyle w:val="BodyText"/>
      </w:pPr>
      <w:r w:rsidRPr="001F610E">
        <w:rPr>
          <w:rStyle w:val="Emphasis"/>
        </w:rPr>
        <w:t>Functional Scope:</w:t>
      </w:r>
      <w:r w:rsidRPr="000F251E">
        <w:rPr>
          <w:rStyle w:val="Emphasis"/>
        </w:rPr>
        <w:t xml:space="preserve"> </w:t>
      </w:r>
      <w:r w:rsidRPr="00A04CF1">
        <w:t xml:space="preserve">Workday Core HCM, Core Compensation, Onboarding, Recruiting, Absence Management </w:t>
      </w:r>
      <w:r>
        <w:t>Talent &amp; Performance, Benefits</w:t>
      </w:r>
      <w:r w:rsidRPr="00A04CF1">
        <w:t xml:space="preserve"> and Cloud Connect Third-Party (Payroll Integration)</w:t>
      </w:r>
      <w:r>
        <w:t>.</w:t>
      </w:r>
    </w:p>
    <w:p w14:paraId="10A969D7" w14:textId="77777777" w:rsidR="00E22056" w:rsidRDefault="00E22056" w:rsidP="00E22056">
      <w:pPr>
        <w:pStyle w:val="Caption"/>
      </w:pPr>
      <w:bookmarkStart w:id="27" w:name="_Ref84446305"/>
      <w:bookmarkStart w:id="28" w:name="_Toc84576278"/>
      <w:r>
        <w:t xml:space="preserve">Table </w:t>
      </w:r>
      <w:r>
        <w:fldChar w:fldCharType="begin"/>
      </w:r>
      <w:r>
        <w:instrText xml:space="preserve"> SEQ Table \* ARABIC </w:instrText>
      </w:r>
      <w:r>
        <w:fldChar w:fldCharType="separate"/>
      </w:r>
      <w:r>
        <w:rPr>
          <w:noProof/>
        </w:rPr>
        <w:t>8</w:t>
      </w:r>
      <w:r>
        <w:rPr>
          <w:noProof/>
        </w:rPr>
        <w:fldChar w:fldCharType="end"/>
      </w:r>
      <w:bookmarkEnd w:id="28"/>
      <w:r>
        <w:t>: KPMG Proposed Schedule.</w:t>
      </w:r>
      <w:bookmarkEnd w:id="29"/>
    </w:p>
    <w:tbl>
      <w:tblPr>
        <w:tblStyle w:val="KPMGTable2"/>
        <w:tblW w:w="9639" w:type="dxa"/>
        <w:tblLook w:val="00A0" w:firstRow="1" w:lastRow="0" w:firstColumn="1" w:lastColumn="0" w:noHBand="0" w:noVBand="0"/>
        <w:tblCaption w:val="Table_1"/>
      </w:tblPr>
      <w:tblGrid>
        <w:gridCol w:w="571"/>
        <w:gridCol w:w="1551"/>
        <w:gridCol w:w="2836"/>
        <w:gridCol w:w="1841"/>
        <w:gridCol w:w="2840"/>
      </w:tblGrid>
      <w:tr w:rsidR="00E22056" w:rsidRPr="00DB28CA" w14:paraId="388C528C" w14:textId="77777777" w:rsidTr="001D23A9">
        <w:trPr>
          <w:cnfStyle w:val="100000000000" w:firstRow="1" w:lastRow="0" w:firstColumn="0" w:lastColumn="0" w:oddVBand="0" w:evenVBand="0" w:oddHBand="0" w:evenHBand="0" w:firstRowFirstColumn="0" w:firstRowLastColumn="0" w:lastRowFirstColumn="0" w:lastRowLastColumn="0"/>
        </w:trPr>
        <w:tc>
          <w:tcPr>
            <w:tcW w:w="296" w:type="pct"/>
          </w:tcPr>
          <w:p w14:paraId="4E4E074A" w14:textId="77777777" w:rsidR="00E22056" w:rsidRPr="00AD3A76" w:rsidRDefault="00E22056" w:rsidP="001D23A9">
            <w:pPr>
              <w:pStyle w:val="TableHeading"/>
            </w:pPr>
            <w:r w:rsidRPr="00AD3A76">
              <w:t>No.</w:t>
            </w:r>
          </w:p>
        </w:tc>
        <w:tc>
          <w:tcPr>
            <w:tcW w:w="805" w:type="pct"/>
          </w:tcPr>
          <w:p w14:paraId="227A85D7" w14:textId="77777777" w:rsidR="00E22056" w:rsidRPr="00AD3A76" w:rsidRDefault="00E22056" w:rsidP="001D23A9">
            <w:pPr>
              <w:pStyle w:val="TableHeading"/>
            </w:pPr>
            <w:r w:rsidRPr="00AD3A76">
              <w:t>Milestones</w:t>
            </w:r>
          </w:p>
        </w:tc>
        <w:tc>
          <w:tcPr>
            <w:tcW w:w="1471" w:type="pct"/>
          </w:tcPr>
          <w:p w14:paraId="516D486B" w14:textId="77777777" w:rsidR="00E22056" w:rsidRPr="00AD3A76" w:rsidRDefault="00E22056" w:rsidP="001D23A9">
            <w:pPr>
              <w:pStyle w:val="TableHeading"/>
            </w:pPr>
            <w:r w:rsidRPr="00AD3A76">
              <w:t>Description</w:t>
            </w:r>
          </w:p>
        </w:tc>
        <w:tc>
          <w:tcPr>
            <w:tcW w:w="955" w:type="pct"/>
          </w:tcPr>
          <w:p w14:paraId="68801D5D" w14:textId="77777777" w:rsidR="00E22056" w:rsidRPr="00AD3A76" w:rsidRDefault="00E22056" w:rsidP="001D23A9">
            <w:pPr>
              <w:pStyle w:val="TableHeading"/>
            </w:pPr>
            <w:r w:rsidRPr="00AD3A76">
              <w:t>Estimated Due Date</w:t>
            </w:r>
          </w:p>
        </w:tc>
        <w:tc>
          <w:tcPr>
            <w:tcW w:w="1473" w:type="pct"/>
          </w:tcPr>
          <w:p w14:paraId="15F37997" w14:textId="77777777" w:rsidR="00E22056" w:rsidRPr="00AD3A76" w:rsidRDefault="00E22056" w:rsidP="001D23A9">
            <w:pPr>
              <w:pStyle w:val="TableHeading"/>
            </w:pPr>
            <w:r w:rsidRPr="00AD3A76">
              <w:t>High-Level Dependencies/Approval Requirements</w:t>
            </w:r>
          </w:p>
        </w:tc>
      </w:tr>
      <w:tr w:rsidR="00E22056" w:rsidRPr="00A04CF1" w14:paraId="253C948C" w14:textId="77777777" w:rsidTr="001D23A9">
        <w:tc>
          <w:tcPr>
            <w:tcW w:w="296" w:type="pct"/>
          </w:tcPr>
          <w:p w14:paraId="7A47A3A4" w14:textId="77777777" w:rsidR="00E22056" w:rsidRPr="00A04CF1" w:rsidRDefault="00E22056" w:rsidP="001D23A9">
            <w:pPr>
              <w:pStyle w:val="BodyText"/>
            </w:pPr>
            <w:r w:rsidRPr="00A04CF1">
              <w:t>1</w:t>
            </w:r>
          </w:p>
        </w:tc>
        <w:tc>
          <w:tcPr>
            <w:tcW w:w="805" w:type="pct"/>
          </w:tcPr>
          <w:p w14:paraId="295DC22A" w14:textId="77777777" w:rsidR="00E22056" w:rsidRPr="00A04CF1" w:rsidRDefault="00E22056" w:rsidP="001D23A9">
            <w:pPr>
              <w:pStyle w:val="BodyText"/>
            </w:pPr>
            <w:r w:rsidRPr="00A04CF1">
              <w:t>Project Governance Established</w:t>
            </w:r>
          </w:p>
        </w:tc>
        <w:tc>
          <w:tcPr>
            <w:tcW w:w="1471" w:type="pct"/>
          </w:tcPr>
          <w:p w14:paraId="0CEE9B34" w14:textId="77777777" w:rsidR="00E22056" w:rsidRPr="00A04CF1" w:rsidRDefault="00E22056" w:rsidP="001D23A9">
            <w:pPr>
              <w:pStyle w:val="BodyText"/>
            </w:pPr>
            <w:r>
              <w:t xml:space="preserve">Governance is planned and established for </w:t>
            </w:r>
            <w:r w:rsidRPr="00A04CF1">
              <w:t>project delivery.</w:t>
            </w:r>
          </w:p>
        </w:tc>
        <w:tc>
          <w:tcPr>
            <w:tcW w:w="955" w:type="pct"/>
          </w:tcPr>
          <w:p w14:paraId="71F18202" w14:textId="77777777" w:rsidR="00840C38" w:rsidRDefault="00840C38" w:rsidP="00840C38">
            <w:pPr>
              <w:spacing w:before="0" w:after="0" w:line="240" w:lineRule="auto"/>
              <w:rPr>
                <w:rFonts w:ascii="Calibri" w:hAnsi="Calibri" w:cs="Calibri"/>
                <w:color w:val="000000"/>
              </w:rPr>
            </w:pPr>
          </w:p>
          <w:p w14:paraId="38C4DA7B" w14:textId="49739394" w:rsidR="00E22056" w:rsidRPr="00840C38" w:rsidRDefault="00840C38" w:rsidP="00840C38">
            <w:pPr>
              <w:spacing w:before="0" w:after="0" w:line="240" w:lineRule="auto"/>
              <w:rPr>
                <w:rFonts w:ascii="Calibri" w:hAnsi="Calibri" w:cs="Calibri"/>
                <w:color w:val="000000"/>
                <w:lang w:val="en-US"/>
              </w:rPr>
            </w:pPr>
            <w:r>
              <w:rPr>
                <w:rFonts w:ascii="Calibri" w:hAnsi="Calibri" w:cs="Calibri"/>
                <w:color w:val="000000"/>
              </w:rPr>
              <w:t>[CURR_DATE]</w:t>
            </w:r>
          </w:p>
        </w:tc>
        <w:tc>
          <w:tcPr>
            <w:tcW w:w="1473" w:type="pct"/>
          </w:tcPr>
          <w:p w14:paraId="72FE6A2F" w14:textId="77777777" w:rsidR="00E22056" w:rsidRPr="00A04CF1" w:rsidRDefault="00E22056" w:rsidP="001D23A9">
            <w:pPr>
              <w:pStyle w:val="BodyText"/>
            </w:pPr>
            <w:r>
              <w:t>P</w:t>
            </w:r>
            <w:r w:rsidRPr="00A04CF1">
              <w:t xml:space="preserve">roject governance, including reporting, has been </w:t>
            </w:r>
            <w:r>
              <w:t>endorsed.</w:t>
            </w:r>
          </w:p>
        </w:tc>
      </w:tr>
      <w:tr w:rsidR="00E22056" w:rsidRPr="00A04CF1" w14:paraId="1E46532A" w14:textId="77777777" w:rsidTr="001D23A9">
        <w:tc>
          <w:tcPr>
            <w:tcW w:w="296" w:type="pct"/>
          </w:tcPr>
          <w:p w14:paraId="201B81EC" w14:textId="77777777" w:rsidR="00E22056" w:rsidRPr="00A04CF1" w:rsidRDefault="00E22056" w:rsidP="001D23A9">
            <w:pPr>
              <w:pStyle w:val="BodyText"/>
            </w:pPr>
            <w:r>
              <w:t>2</w:t>
            </w:r>
          </w:p>
        </w:tc>
        <w:tc>
          <w:tcPr>
            <w:tcW w:w="805" w:type="pct"/>
          </w:tcPr>
          <w:p w14:paraId="5A540403" w14:textId="77777777" w:rsidR="00E22056" w:rsidRPr="00A04CF1" w:rsidRDefault="00E22056" w:rsidP="001D23A9">
            <w:pPr>
              <w:pStyle w:val="BodyText"/>
            </w:pPr>
            <w:r>
              <w:t xml:space="preserve">Vision and </w:t>
            </w:r>
            <w:r w:rsidRPr="0046408D">
              <w:t>Leadership Alignment Endorsed</w:t>
            </w:r>
          </w:p>
        </w:tc>
        <w:tc>
          <w:tcPr>
            <w:tcW w:w="1471" w:type="pct"/>
          </w:tcPr>
          <w:p>
            <w:r>
              <w:t>JPMC_COMBINED Leaders are aligned and engaged with the scope and governance of the transformation.</w:t>
            </w:r>
          </w:p>
        </w:tc>
        <w:tc>
          <w:tcPr>
            <w:tcW w:w="955" w:type="pct"/>
          </w:tcPr>
          <w:p w14:paraId="1F9C6679" w14:textId="77777777" w:rsidR="00CA0353" w:rsidRPr="00A04CF1" w:rsidRDefault="00CA0353" w:rsidP="001D23A9">
            <w:pPr>
              <w:pStyle w:val="BodyText"/>
            </w:pPr>
            <w:r>
              <w:t>m</w:t>
            </w:r>
          </w:p>
          <w:p w14:paraId="5B568FD0" w14:textId="77777777" w:rsidR="00CA0353" w:rsidRDefault="00CA0353" w:rsidP="00CA0353">
            <w:pPr>
              <w:spacing w:before="0" w:after="0" w:line="240" w:lineRule="auto"/>
              <w:rPr>
                <w:rFonts w:ascii="Calibri" w:hAnsi="Calibri" w:cs="Calibri"/>
                <w:color w:val="000000"/>
                <w:lang w:val="en-US"/>
              </w:rPr>
            </w:pPr>
            <w:r>
              <w:rPr>
                <w:rFonts w:ascii="Calibri" w:hAnsi="Calibri" w:cs="Calibri"/>
                <w:color w:val="000000"/>
              </w:rPr>
              <w:t>[CURR_DATE]</w:t>
            </w:r>
          </w:p>
          <w:p w14:paraId="5AECD174" w14:textId="6A42CC16" w:rsidR="00E22056" w:rsidRPr="00A04CF1" w:rsidRDefault="00E22056" w:rsidP="001D23A9">
            <w:pPr>
              <w:pStyle w:val="BodyText"/>
            </w:pPr>
          </w:p>
        </w:tc>
        <w:tc>
          <w:tcPr>
            <w:tcW w:w="1473" w:type="pct"/>
          </w:tcPr>
          <w:p w14:paraId="4A2C3DA9" w14:textId="77777777" w:rsidR="00E22056" w:rsidRDefault="00E22056" w:rsidP="001D23A9">
            <w:pPr>
              <w:pStyle w:val="BodyText"/>
            </w:pPr>
            <w:r>
              <w:t>Change Risk Assessment is complete and Operating Model Alignment workshop is complete.</w:t>
            </w:r>
          </w:p>
        </w:tc>
      </w:tr>
      <w:tr w:rsidR="00E22056" w:rsidRPr="00A04CF1" w14:paraId="2D9B6DC6" w14:textId="77777777" w:rsidTr="001D23A9">
        <w:tc>
          <w:tcPr>
            <w:tcW w:w="296" w:type="pct"/>
          </w:tcPr>
          <w:p w14:paraId="0AF132C6" w14:textId="77777777" w:rsidR="00E22056" w:rsidRDefault="00E22056" w:rsidP="001D23A9">
            <w:pPr>
              <w:pStyle w:val="BodyText"/>
            </w:pPr>
            <w:r>
              <w:t>3</w:t>
            </w:r>
          </w:p>
        </w:tc>
        <w:tc>
          <w:tcPr>
            <w:tcW w:w="805" w:type="pct"/>
          </w:tcPr>
          <w:p w14:paraId="62359877" w14:textId="77777777" w:rsidR="00E22056" w:rsidRDefault="00E22056" w:rsidP="001D23A9">
            <w:pPr>
              <w:pStyle w:val="BodyText"/>
            </w:pPr>
            <w:r>
              <w:t>Foundation Tenant Complete</w:t>
            </w:r>
          </w:p>
        </w:tc>
        <w:tc>
          <w:tcPr>
            <w:tcW w:w="1471" w:type="pct"/>
          </w:tcPr>
          <w:p>
            <w:r>
              <w:t>The first Workday Prototype build is complete incorporating sample data from JPMC_COMBINED, and KPMG Powered Healthcare enabled by Workday HCM business processes.</w:t>
            </w:r>
          </w:p>
        </w:tc>
        <w:tc>
          <w:tcPr>
            <w:tcW w:w="955" w:type="pct"/>
          </w:tcPr>
          <w:p w14:paraId="0325FF25" w14:textId="77777777" w:rsidR="00CA0353" w:rsidRDefault="00CA0353" w:rsidP="00CA0353">
            <w:pPr>
              <w:spacing w:before="0" w:after="0" w:line="240" w:lineRule="auto"/>
              <w:rPr>
                <w:rFonts w:ascii="Calibri" w:hAnsi="Calibri" w:cs="Calibri"/>
                <w:color w:val="000000"/>
                <w:lang w:val="en-US"/>
              </w:rPr>
            </w:pPr>
            <w:r>
              <w:rPr>
                <w:rFonts w:ascii="Calibri" w:hAnsi="Calibri" w:cs="Calibri"/>
                <w:color w:val="000000"/>
              </w:rPr>
              <w:t>[CURR_DATE]</w:t>
            </w:r>
          </w:p>
          <w:p w14:paraId="1A305B8E" w14:textId="1F6A95AF" w:rsidR="00E22056" w:rsidRPr="00A04CF1" w:rsidRDefault="00E22056" w:rsidP="001D23A9">
            <w:pPr>
              <w:pStyle w:val="BodyText"/>
            </w:pPr>
          </w:p>
        </w:tc>
        <w:tc>
          <w:tcPr>
            <w:tcW w:w="1473" w:type="pct"/>
          </w:tcPr>
          <w:p>
            <w:r>
              <w:t>Sample organisation data is provided by JPMC_COMBINED.</w:t>
            </w:r>
          </w:p>
        </w:tc>
      </w:tr>
      <w:tr w:rsidR="00E22056" w:rsidRPr="00A04CF1" w14:paraId="2B1740BB" w14:textId="77777777" w:rsidTr="001D23A9">
        <w:tc>
          <w:tcPr>
            <w:tcW w:w="296" w:type="pct"/>
          </w:tcPr>
          <w:p w14:paraId="3ECF127B" w14:textId="77777777" w:rsidR="00E22056" w:rsidRPr="00A04CF1" w:rsidRDefault="00E22056" w:rsidP="001D23A9">
            <w:pPr>
              <w:pStyle w:val="BodyText"/>
            </w:pPr>
            <w:r>
              <w:t>4</w:t>
            </w:r>
          </w:p>
        </w:tc>
        <w:tc>
          <w:tcPr>
            <w:tcW w:w="805" w:type="pct"/>
          </w:tcPr>
          <w:p w14:paraId="2904D273" w14:textId="77777777" w:rsidR="00E22056" w:rsidRPr="00A04CF1" w:rsidRDefault="00E22056" w:rsidP="001D23A9">
            <w:pPr>
              <w:pStyle w:val="BodyText"/>
            </w:pPr>
            <w:r>
              <w:t>Architect</w:t>
            </w:r>
            <w:r w:rsidRPr="00A04CF1">
              <w:t xml:space="preserve"> Workshops </w:t>
            </w:r>
            <w:r>
              <w:t>C</w:t>
            </w:r>
            <w:r w:rsidRPr="00A04CF1">
              <w:t>omplete</w:t>
            </w:r>
          </w:p>
        </w:tc>
        <w:tc>
          <w:tcPr>
            <w:tcW w:w="1471" w:type="pct"/>
          </w:tcPr>
          <w:p w14:paraId="390A507B" w14:textId="77777777" w:rsidR="00E22056" w:rsidRPr="00A04CF1" w:rsidRDefault="00E22056" w:rsidP="001D23A9">
            <w:pPr>
              <w:pStyle w:val="BodyText"/>
            </w:pPr>
            <w:r w:rsidRPr="00A04CF1">
              <w:t xml:space="preserve">Architect workshops </w:t>
            </w:r>
            <w:r>
              <w:t xml:space="preserve">completed </w:t>
            </w:r>
            <w:r w:rsidRPr="00A04CF1">
              <w:t xml:space="preserve">to review the Foundation prototype and </w:t>
            </w:r>
            <w:r w:rsidRPr="00A04CF1">
              <w:lastRenderedPageBreak/>
              <w:t xml:space="preserve">discuss </w:t>
            </w:r>
            <w:r>
              <w:t xml:space="preserve">the future state </w:t>
            </w:r>
            <w:r w:rsidRPr="00A04CF1">
              <w:t>business process design.</w:t>
            </w:r>
          </w:p>
        </w:tc>
        <w:tc>
          <w:tcPr>
            <w:tcW w:w="955" w:type="pct"/>
          </w:tcPr>
          <w:p w14:paraId="1A1B9286" w14:textId="77777777" w:rsidR="00CA0353" w:rsidRDefault="00CA0353" w:rsidP="00CA0353">
            <w:pPr>
              <w:spacing w:before="0" w:after="0" w:line="240" w:lineRule="auto"/>
              <w:rPr>
                <w:rFonts w:ascii="Calibri" w:hAnsi="Calibri" w:cs="Calibri"/>
                <w:color w:val="000000"/>
                <w:lang w:val="en-US"/>
              </w:rPr>
            </w:pPr>
            <w:r>
              <w:rPr>
                <w:rFonts w:ascii="Calibri" w:hAnsi="Calibri" w:cs="Calibri"/>
                <w:color w:val="000000"/>
              </w:rPr>
              <w:lastRenderedPageBreak/>
              <w:t>[CURR_DATE]</w:t>
            </w:r>
          </w:p>
          <w:p w14:paraId="5BBE5C31" w14:textId="219B0019" w:rsidR="00E22056" w:rsidRPr="00A04CF1" w:rsidRDefault="00E22056" w:rsidP="001D23A9">
            <w:pPr>
              <w:pStyle w:val="BodyText"/>
            </w:pPr>
          </w:p>
        </w:tc>
        <w:tc>
          <w:tcPr>
            <w:tcW w:w="1473" w:type="pct"/>
          </w:tcPr>
          <w:p>
            <w:r>
              <w:t>Availability of JPMC_COMBINED SMEs and caregivers as per the planned sessions.</w:t>
            </w:r>
          </w:p>
        </w:tc>
      </w:tr>
      <w:tr w:rsidR="00E22056" w:rsidRPr="00A04CF1" w14:paraId="63F34166" w14:textId="77777777" w:rsidTr="001D23A9">
        <w:tc>
          <w:tcPr>
            <w:tcW w:w="296" w:type="pct"/>
          </w:tcPr>
          <w:p w14:paraId="361B0027" w14:textId="77777777" w:rsidR="00E22056" w:rsidRPr="00A04CF1" w:rsidRDefault="00E22056" w:rsidP="001D23A9">
            <w:pPr>
              <w:pStyle w:val="BodyText"/>
            </w:pPr>
            <w:r>
              <w:t>5</w:t>
            </w:r>
          </w:p>
        </w:tc>
        <w:tc>
          <w:tcPr>
            <w:tcW w:w="805" w:type="pct"/>
          </w:tcPr>
          <w:p w14:paraId="44E1B72D" w14:textId="77777777" w:rsidR="00E22056" w:rsidRPr="00A04CF1" w:rsidRDefault="00E22056" w:rsidP="001D23A9">
            <w:pPr>
              <w:pStyle w:val="BodyText"/>
            </w:pPr>
            <w:r>
              <w:t>Configuration Tenant Complete</w:t>
            </w:r>
          </w:p>
        </w:tc>
        <w:tc>
          <w:tcPr>
            <w:tcW w:w="1471" w:type="pct"/>
          </w:tcPr>
          <w:p>
            <w:r>
              <w:t>The second Workday Prototype build is complete incorporating agreed future state business processes in the Architect Workshops and agreed deviations from KPMG Powered Enterprise leading practice processes and configuration unique to JPMC_COMBINED.</w:t>
            </w:r>
          </w:p>
        </w:tc>
        <w:tc>
          <w:tcPr>
            <w:tcW w:w="955" w:type="pct"/>
          </w:tcPr>
          <w:p w14:paraId="560C3186" w14:textId="77777777" w:rsidR="00CA0353" w:rsidRDefault="00CA0353" w:rsidP="00CA0353">
            <w:pPr>
              <w:spacing w:before="0" w:after="0" w:line="240" w:lineRule="auto"/>
              <w:rPr>
                <w:rFonts w:ascii="Calibri" w:hAnsi="Calibri" w:cs="Calibri"/>
                <w:color w:val="000000"/>
                <w:lang w:val="en-US"/>
              </w:rPr>
            </w:pPr>
            <w:r>
              <w:rPr>
                <w:rFonts w:ascii="Calibri" w:hAnsi="Calibri" w:cs="Calibri"/>
                <w:color w:val="000000"/>
              </w:rPr>
              <w:t>[CURR_DATE]</w:t>
            </w:r>
          </w:p>
          <w:p w14:paraId="1DED54E7" w14:textId="01FE9385" w:rsidR="00E22056" w:rsidRPr="00A04CF1" w:rsidRDefault="00E22056" w:rsidP="001D23A9">
            <w:pPr>
              <w:pStyle w:val="BodyText"/>
            </w:pPr>
          </w:p>
        </w:tc>
        <w:tc>
          <w:tcPr>
            <w:tcW w:w="1473" w:type="pct"/>
          </w:tcPr>
          <w:p>
            <w:r>
              <w:t>Future state business processes and solution designs completed and approved by JPMC_COMBINED.</w:t>
              <w:br/>
              <w:t>The Master Test Plan is complete and approved by JPMC_COMBINED.</w:t>
            </w:r>
          </w:p>
        </w:tc>
      </w:tr>
      <w:tr w:rsidR="00E22056" w:rsidRPr="00A04CF1" w14:paraId="1ED94153" w14:textId="77777777" w:rsidTr="001D23A9">
        <w:tc>
          <w:tcPr>
            <w:tcW w:w="296" w:type="pct"/>
          </w:tcPr>
          <w:p w14:paraId="0620D51A" w14:textId="77777777" w:rsidR="00E22056" w:rsidRPr="00D41216" w:rsidRDefault="00E22056" w:rsidP="001D23A9">
            <w:pPr>
              <w:pStyle w:val="BodyText"/>
            </w:pPr>
            <w:r>
              <w:t>6</w:t>
            </w:r>
          </w:p>
        </w:tc>
        <w:tc>
          <w:tcPr>
            <w:tcW w:w="805" w:type="pct"/>
          </w:tcPr>
          <w:p w14:paraId="349C0144" w14:textId="77777777" w:rsidR="00E22056" w:rsidRPr="00D41216" w:rsidRDefault="00E22056" w:rsidP="001D23A9">
            <w:pPr>
              <w:pStyle w:val="BodyText"/>
            </w:pPr>
            <w:r>
              <w:t>Customer Confirmation Sessions Complete</w:t>
            </w:r>
          </w:p>
        </w:tc>
        <w:tc>
          <w:tcPr>
            <w:tcW w:w="1471" w:type="pct"/>
          </w:tcPr>
          <w:p>
            <w:r>
              <w:t>KPMG and JPMC_COMBINED co-lead the playback of the Configuration Prototype Tenant with key JPMC_COMBINED business stakeholders.</w:t>
            </w:r>
          </w:p>
        </w:tc>
        <w:tc>
          <w:tcPr>
            <w:tcW w:w="955" w:type="pct"/>
          </w:tcPr>
          <w:p w14:paraId="5CB35D20" w14:textId="77777777" w:rsidR="00CA0353" w:rsidRDefault="00CA0353" w:rsidP="00CA0353">
            <w:pPr>
              <w:spacing w:before="0" w:after="0" w:line="240" w:lineRule="auto"/>
              <w:rPr>
                <w:rFonts w:ascii="Calibri" w:hAnsi="Calibri" w:cs="Calibri"/>
                <w:color w:val="000000"/>
                <w:lang w:val="en-US"/>
              </w:rPr>
            </w:pPr>
            <w:r>
              <w:rPr>
                <w:rFonts w:ascii="Calibri" w:hAnsi="Calibri" w:cs="Calibri"/>
                <w:color w:val="000000"/>
              </w:rPr>
              <w:t>[CURR_DATE]</w:t>
            </w:r>
          </w:p>
          <w:p w14:paraId="15D78C75" w14:textId="14AB5ECD" w:rsidR="00E22056" w:rsidRPr="00D41216" w:rsidRDefault="00E22056" w:rsidP="001D23A9">
            <w:pPr>
              <w:pStyle w:val="BodyText"/>
            </w:pPr>
          </w:p>
        </w:tc>
        <w:tc>
          <w:tcPr>
            <w:tcW w:w="1473" w:type="pct"/>
          </w:tcPr>
          <w:p>
            <w:r>
              <w:t>Configuration Tenant Complete.</w:t>
              <w:br/>
              <w:t>Configuration Tenant Data Extract provided by JPMC_COMBINED in the required format.</w:t>
            </w:r>
          </w:p>
        </w:tc>
      </w:tr>
      <w:tr w:rsidR="00E22056" w:rsidRPr="00A04CF1" w14:paraId="6E77855D" w14:textId="77777777" w:rsidTr="001D23A9">
        <w:tc>
          <w:tcPr>
            <w:tcW w:w="296" w:type="pct"/>
          </w:tcPr>
          <w:p w14:paraId="0FABBF6F" w14:textId="77777777" w:rsidR="00E22056" w:rsidRPr="00D41216" w:rsidRDefault="00E22056" w:rsidP="001D23A9">
            <w:pPr>
              <w:pStyle w:val="BodyText"/>
            </w:pPr>
            <w:r>
              <w:t>7</w:t>
            </w:r>
          </w:p>
        </w:tc>
        <w:tc>
          <w:tcPr>
            <w:tcW w:w="805" w:type="pct"/>
          </w:tcPr>
          <w:p w14:paraId="4ADBB43B" w14:textId="77777777" w:rsidR="00E22056" w:rsidRPr="00D41216" w:rsidRDefault="00E22056" w:rsidP="001D23A9">
            <w:pPr>
              <w:pStyle w:val="BodyText"/>
            </w:pPr>
            <w:r>
              <w:t>Prototype Test Complete</w:t>
            </w:r>
          </w:p>
        </w:tc>
        <w:tc>
          <w:tcPr>
            <w:tcW w:w="1471" w:type="pct"/>
          </w:tcPr>
          <w:p>
            <w:r>
              <w:t>JPMC_COMBINED have conducted and completed testing of the Configuration Prototype Tenant.</w:t>
            </w:r>
          </w:p>
        </w:tc>
        <w:tc>
          <w:tcPr>
            <w:tcW w:w="955" w:type="pct"/>
          </w:tcPr>
          <w:p w14:paraId="47B77584" w14:textId="77777777" w:rsidR="00CA0353" w:rsidRDefault="00CA0353" w:rsidP="00CA0353">
            <w:pPr>
              <w:spacing w:before="0" w:after="0" w:line="240" w:lineRule="auto"/>
              <w:rPr>
                <w:rFonts w:ascii="Calibri" w:hAnsi="Calibri" w:cs="Calibri"/>
                <w:color w:val="000000"/>
                <w:lang w:val="en-US"/>
              </w:rPr>
            </w:pPr>
            <w:r>
              <w:rPr>
                <w:rFonts w:ascii="Calibri" w:hAnsi="Calibri" w:cs="Calibri"/>
                <w:color w:val="000000"/>
              </w:rPr>
              <w:t>[CURR_DATE]</w:t>
            </w:r>
          </w:p>
          <w:p w14:paraId="6EF3C37F" w14:textId="4BFAD8F8" w:rsidR="00E22056" w:rsidRPr="00D41216" w:rsidRDefault="00E22056" w:rsidP="001D23A9">
            <w:pPr>
              <w:pStyle w:val="BodyText"/>
            </w:pPr>
          </w:p>
        </w:tc>
        <w:tc>
          <w:tcPr>
            <w:tcW w:w="1473" w:type="pct"/>
          </w:tcPr>
          <w:p w14:paraId="189FE33D" w14:textId="77777777" w:rsidR="00E22056" w:rsidRDefault="00E22056" w:rsidP="001D23A9">
            <w:pPr>
              <w:pStyle w:val="BodyText"/>
            </w:pPr>
            <w:r>
              <w:t>Prototype Test Scenarios are defined.</w:t>
            </w:r>
          </w:p>
          <w:p w14:paraId="48DD57A1" w14:textId="77777777" w:rsidR="00E22056" w:rsidRPr="00A04CF1" w:rsidRDefault="00E22056" w:rsidP="001D23A9">
            <w:pPr>
              <w:pStyle w:val="BodyText"/>
            </w:pPr>
            <w:r>
              <w:t>Test Closure Memo Approved.</w:t>
            </w:r>
          </w:p>
        </w:tc>
      </w:tr>
      <w:tr w:rsidR="00E22056" w:rsidRPr="00A04CF1" w14:paraId="49D0931A" w14:textId="77777777" w:rsidTr="001D23A9">
        <w:tc>
          <w:tcPr>
            <w:tcW w:w="296" w:type="pct"/>
          </w:tcPr>
          <w:p w14:paraId="7A4444BB" w14:textId="77777777" w:rsidR="00E22056" w:rsidRPr="00D15190" w:rsidRDefault="00E22056" w:rsidP="001D23A9">
            <w:pPr>
              <w:pStyle w:val="BodyText"/>
            </w:pPr>
            <w:r>
              <w:t>8</w:t>
            </w:r>
          </w:p>
        </w:tc>
        <w:tc>
          <w:tcPr>
            <w:tcW w:w="805" w:type="pct"/>
          </w:tcPr>
          <w:p w14:paraId="280DB531" w14:textId="77777777" w:rsidR="00E22056" w:rsidRPr="00D15190" w:rsidRDefault="00E22056" w:rsidP="001D23A9">
            <w:pPr>
              <w:pStyle w:val="BodyText"/>
            </w:pPr>
            <w:r>
              <w:t xml:space="preserve">End-to-End Tenant </w:t>
            </w:r>
            <w:r w:rsidRPr="00D15190">
              <w:t>Build Complete</w:t>
            </w:r>
          </w:p>
        </w:tc>
        <w:tc>
          <w:tcPr>
            <w:tcW w:w="1471" w:type="pct"/>
          </w:tcPr>
          <w:p>
            <w:r>
              <w:t>The third Workday Prototype build is complete incorporating agreed future state business processes, final configuration unique to JPMC_COMBINED and final JPMC_COMBINED security.</w:t>
            </w:r>
          </w:p>
        </w:tc>
        <w:tc>
          <w:tcPr>
            <w:tcW w:w="955" w:type="pct"/>
          </w:tcPr>
          <w:p w14:paraId="737A395C" w14:textId="77777777" w:rsidR="00CA0353" w:rsidRDefault="00CA0353" w:rsidP="00CA0353">
            <w:pPr>
              <w:spacing w:before="0" w:after="0" w:line="240" w:lineRule="auto"/>
              <w:rPr>
                <w:rFonts w:ascii="Calibri" w:hAnsi="Calibri" w:cs="Calibri"/>
                <w:color w:val="000000"/>
                <w:lang w:val="en-US"/>
              </w:rPr>
            </w:pPr>
            <w:r>
              <w:rPr>
                <w:rFonts w:ascii="Calibri" w:hAnsi="Calibri" w:cs="Calibri"/>
                <w:color w:val="000000"/>
              </w:rPr>
              <w:t>[CURR_DATE]</w:t>
            </w:r>
          </w:p>
          <w:p w14:paraId="0C001C72" w14:textId="00B15BD1" w:rsidR="00E22056" w:rsidRPr="00D15190" w:rsidRDefault="00E22056" w:rsidP="001D23A9">
            <w:pPr>
              <w:pStyle w:val="BodyText"/>
            </w:pPr>
          </w:p>
        </w:tc>
        <w:tc>
          <w:tcPr>
            <w:tcW w:w="1473" w:type="pct"/>
          </w:tcPr>
          <w:p>
            <w:r>
              <w:t>Final solution designs completed and approved by JPMC_COMBINED.</w:t>
              <w:br/>
              <w:t>End-to-End Tenant Data Extract Complete and provided by JPMC_COMBINED in the required format.</w:t>
            </w:r>
          </w:p>
        </w:tc>
      </w:tr>
      <w:tr w:rsidR="00E22056" w:rsidRPr="00A04CF1" w14:paraId="206217B9" w14:textId="77777777" w:rsidTr="001D23A9">
        <w:tc>
          <w:tcPr>
            <w:tcW w:w="296" w:type="pct"/>
          </w:tcPr>
          <w:p w14:paraId="61A81E1E" w14:textId="77777777" w:rsidR="00E22056" w:rsidRPr="00D15190" w:rsidRDefault="00E22056" w:rsidP="001D23A9">
            <w:pPr>
              <w:pStyle w:val="BodyText"/>
            </w:pPr>
            <w:r>
              <w:lastRenderedPageBreak/>
              <w:t>9</w:t>
            </w:r>
          </w:p>
        </w:tc>
        <w:tc>
          <w:tcPr>
            <w:tcW w:w="805" w:type="pct"/>
          </w:tcPr>
          <w:p w14:paraId="09983E4B" w14:textId="77777777" w:rsidR="00E22056" w:rsidRPr="00D15190" w:rsidRDefault="00E22056" w:rsidP="001D23A9">
            <w:pPr>
              <w:pStyle w:val="BodyText"/>
            </w:pPr>
            <w:r>
              <w:t>End-to-End T</w:t>
            </w:r>
            <w:r w:rsidRPr="008E3F19">
              <w:t>est Complete</w:t>
            </w:r>
          </w:p>
        </w:tc>
        <w:tc>
          <w:tcPr>
            <w:tcW w:w="1471" w:type="pct"/>
          </w:tcPr>
          <w:p>
            <w:r>
              <w:t>JPMC_COMBINED have conducted and completed testing of the End-to-End Prototype Tenant.</w:t>
            </w:r>
          </w:p>
        </w:tc>
        <w:tc>
          <w:tcPr>
            <w:tcW w:w="955" w:type="pct"/>
          </w:tcPr>
          <w:p w14:paraId="178F09B6" w14:textId="77777777" w:rsidR="00CA0353" w:rsidRDefault="00CA0353" w:rsidP="00CA0353">
            <w:pPr>
              <w:spacing w:before="0" w:after="0" w:line="240" w:lineRule="auto"/>
              <w:rPr>
                <w:rFonts w:ascii="Calibri" w:hAnsi="Calibri" w:cs="Calibri"/>
                <w:color w:val="000000"/>
                <w:lang w:val="en-US"/>
              </w:rPr>
            </w:pPr>
            <w:r>
              <w:rPr>
                <w:rFonts w:ascii="Calibri" w:hAnsi="Calibri" w:cs="Calibri"/>
                <w:color w:val="000000"/>
              </w:rPr>
              <w:t>[CURR_DATE]</w:t>
            </w:r>
          </w:p>
          <w:p w14:paraId="2F0BDCED" w14:textId="3A948C77" w:rsidR="00E22056" w:rsidRPr="00D15190" w:rsidRDefault="00E22056" w:rsidP="001D23A9">
            <w:pPr>
              <w:pStyle w:val="BodyText"/>
            </w:pPr>
          </w:p>
        </w:tc>
        <w:tc>
          <w:tcPr>
            <w:tcW w:w="1473" w:type="pct"/>
          </w:tcPr>
          <w:p w14:paraId="75273C12" w14:textId="77777777" w:rsidR="00E22056" w:rsidRPr="008E3F19" w:rsidRDefault="00E22056" w:rsidP="001D23A9">
            <w:pPr>
              <w:pStyle w:val="BodyText"/>
            </w:pPr>
            <w:r>
              <w:t xml:space="preserve">End-to-End </w:t>
            </w:r>
            <w:r w:rsidRPr="008E3F19">
              <w:t>Test Scenarios are defined.</w:t>
            </w:r>
          </w:p>
          <w:p w14:paraId="7D3885C8" w14:textId="77777777" w:rsidR="00E22056" w:rsidRDefault="00E22056" w:rsidP="001D23A9">
            <w:pPr>
              <w:pStyle w:val="BodyText"/>
            </w:pPr>
            <w:r>
              <w:t>End-to-End Test</w:t>
            </w:r>
            <w:r w:rsidRPr="00A04CF1">
              <w:t xml:space="preserve"> achieved the Acceptance Criteria and is Accepted.</w:t>
            </w:r>
          </w:p>
          <w:p w14:paraId="7C71449C" w14:textId="77777777" w:rsidR="00E22056" w:rsidRPr="00D15190" w:rsidRDefault="00E22056" w:rsidP="001D23A9">
            <w:pPr>
              <w:pStyle w:val="BodyText"/>
            </w:pPr>
            <w:r>
              <w:t>Test Closure Memo</w:t>
            </w:r>
            <w:r w:rsidRPr="008E3F19">
              <w:t xml:space="preserve"> Approved.</w:t>
            </w:r>
          </w:p>
        </w:tc>
      </w:tr>
      <w:tr w:rsidR="00E22056" w:rsidRPr="00A04CF1" w14:paraId="5EB185E8" w14:textId="77777777" w:rsidTr="001D23A9">
        <w:tc>
          <w:tcPr>
            <w:tcW w:w="296" w:type="pct"/>
          </w:tcPr>
          <w:p w14:paraId="6E34E234" w14:textId="77777777" w:rsidR="00E22056" w:rsidRPr="00D15190" w:rsidRDefault="00E22056" w:rsidP="001D23A9">
            <w:pPr>
              <w:pStyle w:val="BodyText"/>
            </w:pPr>
            <w:r>
              <w:t>10</w:t>
            </w:r>
          </w:p>
        </w:tc>
        <w:tc>
          <w:tcPr>
            <w:tcW w:w="805" w:type="pct"/>
          </w:tcPr>
          <w:p w14:paraId="7DD6E876" w14:textId="77777777" w:rsidR="00E22056" w:rsidRPr="00D15190" w:rsidRDefault="00E22056" w:rsidP="001D23A9">
            <w:pPr>
              <w:pStyle w:val="BodyText"/>
            </w:pPr>
            <w:r w:rsidRPr="00A04CF1">
              <w:t xml:space="preserve">SIT is </w:t>
            </w:r>
            <w:r w:rsidRPr="00D15190">
              <w:t>Complete and Accepted</w:t>
            </w:r>
          </w:p>
        </w:tc>
        <w:tc>
          <w:tcPr>
            <w:tcW w:w="1471" w:type="pct"/>
          </w:tcPr>
          <w:p w14:paraId="38A0F592" w14:textId="77777777" w:rsidR="00E22056" w:rsidRPr="00D15190" w:rsidRDefault="00E22056" w:rsidP="001D23A9">
            <w:pPr>
              <w:pStyle w:val="BodyText"/>
            </w:pPr>
            <w:r w:rsidRPr="00A04CF1">
              <w:t>SIT of the Solution has been executed successfully.</w:t>
            </w:r>
          </w:p>
        </w:tc>
        <w:tc>
          <w:tcPr>
            <w:tcW w:w="955" w:type="pct"/>
          </w:tcPr>
          <w:p w14:paraId="0944FDBF" w14:textId="77777777" w:rsidR="00CA0353" w:rsidRDefault="00CA0353" w:rsidP="00CA0353">
            <w:pPr>
              <w:spacing w:before="0" w:after="0" w:line="240" w:lineRule="auto"/>
              <w:rPr>
                <w:rFonts w:ascii="Calibri" w:hAnsi="Calibri" w:cs="Calibri"/>
                <w:color w:val="000000"/>
                <w:lang w:val="en-US"/>
              </w:rPr>
            </w:pPr>
            <w:r>
              <w:rPr>
                <w:rFonts w:ascii="Calibri" w:hAnsi="Calibri" w:cs="Calibri"/>
                <w:color w:val="000000"/>
              </w:rPr>
              <w:t>[CURR_DATE]</w:t>
            </w:r>
          </w:p>
          <w:p w14:paraId="11F9C1E0" w14:textId="31244F2B" w:rsidR="00E22056" w:rsidRPr="00D15190" w:rsidRDefault="00E22056" w:rsidP="001D23A9">
            <w:pPr>
              <w:pStyle w:val="BodyText"/>
            </w:pPr>
          </w:p>
        </w:tc>
        <w:tc>
          <w:tcPr>
            <w:tcW w:w="1473" w:type="pct"/>
          </w:tcPr>
          <w:p w14:paraId="358F6E11" w14:textId="77777777" w:rsidR="00E22056" w:rsidRPr="00D15190" w:rsidRDefault="00E22056" w:rsidP="001D23A9">
            <w:pPr>
              <w:pStyle w:val="BodyText"/>
            </w:pPr>
            <w:r w:rsidRPr="00A04CF1">
              <w:t>The SIT Test Plan, Test Specifications, and Test Materials are Approved.</w:t>
            </w:r>
          </w:p>
          <w:p w14:paraId="5A7E44C9" w14:textId="77777777" w:rsidR="00E22056" w:rsidRDefault="00E22056" w:rsidP="001D23A9">
            <w:pPr>
              <w:pStyle w:val="BodyText"/>
            </w:pPr>
            <w:r w:rsidRPr="00A04CF1">
              <w:t>The SIT has achieved the Acceptance Criteria and is Accepted.</w:t>
            </w:r>
          </w:p>
          <w:p w14:paraId="3921BF37" w14:textId="77777777" w:rsidR="00E22056" w:rsidRPr="00D15190" w:rsidRDefault="00E22056" w:rsidP="001D23A9">
            <w:pPr>
              <w:pStyle w:val="BodyText"/>
            </w:pPr>
            <w:r>
              <w:t>Test Closure Memo</w:t>
            </w:r>
            <w:r w:rsidRPr="00952D8D">
              <w:t xml:space="preserve"> Approved.</w:t>
            </w:r>
          </w:p>
        </w:tc>
      </w:tr>
      <w:tr w:rsidR="00E22056" w:rsidRPr="00A04CF1" w14:paraId="6E0BBD9C" w14:textId="77777777" w:rsidTr="001D23A9">
        <w:tc>
          <w:tcPr>
            <w:tcW w:w="296" w:type="pct"/>
          </w:tcPr>
          <w:p w14:paraId="5B6B08D2" w14:textId="77777777" w:rsidR="00E22056" w:rsidRPr="00D15190" w:rsidRDefault="00E22056" w:rsidP="001D23A9">
            <w:pPr>
              <w:pStyle w:val="BodyText"/>
            </w:pPr>
            <w:r>
              <w:t>11</w:t>
            </w:r>
          </w:p>
        </w:tc>
        <w:tc>
          <w:tcPr>
            <w:tcW w:w="805" w:type="pct"/>
          </w:tcPr>
          <w:p w14:paraId="343E3D93" w14:textId="77777777" w:rsidR="00E22056" w:rsidRPr="00D15190" w:rsidRDefault="00E22056" w:rsidP="001D23A9">
            <w:pPr>
              <w:pStyle w:val="BodyText"/>
            </w:pPr>
            <w:r w:rsidRPr="00A04CF1">
              <w:t>Exit of U</w:t>
            </w:r>
            <w:r>
              <w:t>ser Acceptance Test (UAT)</w:t>
            </w:r>
          </w:p>
        </w:tc>
        <w:tc>
          <w:tcPr>
            <w:tcW w:w="1471" w:type="pct"/>
          </w:tcPr>
          <w:p w14:paraId="52CD0FB6" w14:textId="77777777" w:rsidR="00E22056" w:rsidRPr="00D15190" w:rsidRDefault="00E22056" w:rsidP="001D23A9">
            <w:pPr>
              <w:pStyle w:val="BodyText"/>
            </w:pPr>
            <w:r w:rsidRPr="00A04CF1">
              <w:t>All Deliverables and Services associated with UAT are complete.</w:t>
            </w:r>
          </w:p>
        </w:tc>
        <w:tc>
          <w:tcPr>
            <w:tcW w:w="955" w:type="pct"/>
          </w:tcPr>
          <w:p w14:paraId="14EEBA68" w14:textId="77777777" w:rsidR="00CA0353" w:rsidRDefault="00CA0353" w:rsidP="00CA0353">
            <w:pPr>
              <w:spacing w:before="0" w:after="0" w:line="240" w:lineRule="auto"/>
              <w:rPr>
                <w:rFonts w:ascii="Calibri" w:hAnsi="Calibri" w:cs="Calibri"/>
                <w:color w:val="000000"/>
                <w:lang w:val="en-US"/>
              </w:rPr>
            </w:pPr>
            <w:r>
              <w:rPr>
                <w:rFonts w:ascii="Calibri" w:hAnsi="Calibri" w:cs="Calibri"/>
                <w:color w:val="000000"/>
              </w:rPr>
              <w:t>[CURR_DATE]</w:t>
            </w:r>
          </w:p>
          <w:p w14:paraId="1FE094C2" w14:textId="6F60AD48" w:rsidR="00E22056" w:rsidRPr="00D15190" w:rsidRDefault="00E22056" w:rsidP="001D23A9">
            <w:pPr>
              <w:pStyle w:val="BodyText"/>
            </w:pPr>
          </w:p>
        </w:tc>
        <w:tc>
          <w:tcPr>
            <w:tcW w:w="1473" w:type="pct"/>
          </w:tcPr>
          <w:p w14:paraId="05B78F93" w14:textId="77777777" w:rsidR="00E22056" w:rsidRPr="00D15190" w:rsidRDefault="00E22056" w:rsidP="001D23A9">
            <w:pPr>
              <w:pStyle w:val="BodyText"/>
            </w:pPr>
            <w:r w:rsidRPr="00A04CF1">
              <w:t>UAT has achieved the Acceptance Criteria and is Accepted.</w:t>
            </w:r>
          </w:p>
        </w:tc>
      </w:tr>
      <w:tr w:rsidR="00E22056" w:rsidRPr="00A04CF1" w14:paraId="0E825A20" w14:textId="77777777" w:rsidTr="001D23A9">
        <w:tc>
          <w:tcPr>
            <w:tcW w:w="296" w:type="pct"/>
          </w:tcPr>
          <w:p w14:paraId="53760740" w14:textId="77777777" w:rsidR="00E22056" w:rsidRPr="00D15190" w:rsidRDefault="00E22056" w:rsidP="001D23A9">
            <w:pPr>
              <w:pStyle w:val="BodyText"/>
            </w:pPr>
            <w:r>
              <w:t>12</w:t>
            </w:r>
          </w:p>
        </w:tc>
        <w:tc>
          <w:tcPr>
            <w:tcW w:w="805" w:type="pct"/>
          </w:tcPr>
          <w:p w14:paraId="72010C92" w14:textId="77777777" w:rsidR="00E22056" w:rsidRPr="00D15190" w:rsidRDefault="00E22056" w:rsidP="001D23A9">
            <w:pPr>
              <w:pStyle w:val="BodyText"/>
            </w:pPr>
            <w:r w:rsidRPr="00A04CF1">
              <w:t xml:space="preserve">Data Migration is </w:t>
            </w:r>
            <w:r w:rsidRPr="00D15190">
              <w:t>Complete</w:t>
            </w:r>
          </w:p>
        </w:tc>
        <w:tc>
          <w:tcPr>
            <w:tcW w:w="1471" w:type="pct"/>
          </w:tcPr>
          <w:p w14:paraId="2D4C3394" w14:textId="77777777" w:rsidR="00E22056" w:rsidRPr="00D15190" w:rsidRDefault="00E22056" w:rsidP="001D23A9">
            <w:pPr>
              <w:pStyle w:val="BodyText"/>
            </w:pPr>
            <w:r w:rsidRPr="00A04CF1">
              <w:t>All Data Migration</w:t>
            </w:r>
            <w:r>
              <w:t xml:space="preserve"> </w:t>
            </w:r>
            <w:r w:rsidRPr="00A04CF1">
              <w:t xml:space="preserve">Services have been </w:t>
            </w:r>
            <w:r>
              <w:t>provided</w:t>
            </w:r>
            <w:r w:rsidRPr="00A04CF1">
              <w:t>, and the Data Migration Plan has been executed successfully.</w:t>
            </w:r>
          </w:p>
        </w:tc>
        <w:tc>
          <w:tcPr>
            <w:tcW w:w="955" w:type="pct"/>
          </w:tcPr>
          <w:p w14:paraId="2193EF60" w14:textId="77777777" w:rsidR="00CA0353" w:rsidRDefault="00CA0353" w:rsidP="00CA0353">
            <w:pPr>
              <w:spacing w:before="0" w:after="0" w:line="240" w:lineRule="auto"/>
              <w:rPr>
                <w:rFonts w:ascii="Calibri" w:hAnsi="Calibri" w:cs="Calibri"/>
                <w:color w:val="000000"/>
                <w:lang w:val="en-US"/>
              </w:rPr>
            </w:pPr>
            <w:r>
              <w:rPr>
                <w:rFonts w:ascii="Calibri" w:hAnsi="Calibri" w:cs="Calibri"/>
                <w:color w:val="000000"/>
              </w:rPr>
              <w:t>[CURR_DATE]</w:t>
            </w:r>
          </w:p>
          <w:p w14:paraId="5F637607" w14:textId="23F43419" w:rsidR="00E22056" w:rsidRPr="00D15190" w:rsidRDefault="00E22056" w:rsidP="001D23A9">
            <w:pPr>
              <w:pStyle w:val="BodyText"/>
            </w:pPr>
          </w:p>
        </w:tc>
        <w:tc>
          <w:tcPr>
            <w:tcW w:w="1473" w:type="pct"/>
          </w:tcPr>
          <w:p w14:paraId="05B3CC67" w14:textId="77777777" w:rsidR="00E22056" w:rsidRPr="00D15190" w:rsidRDefault="00E22056" w:rsidP="001D23A9">
            <w:pPr>
              <w:pStyle w:val="BodyText"/>
            </w:pPr>
            <w:r w:rsidRPr="00A04CF1">
              <w:t>The Approved Data Migration Plan has been successfully exec</w:t>
            </w:r>
            <w:r w:rsidRPr="00D15190">
              <w:t>uted.</w:t>
            </w:r>
          </w:p>
          <w:p w14:paraId="5DB5476F" w14:textId="77777777" w:rsidR="00E22056" w:rsidRPr="00D15190" w:rsidRDefault="00E22056" w:rsidP="001D23A9">
            <w:pPr>
              <w:pStyle w:val="BodyText"/>
            </w:pPr>
            <w:r w:rsidRPr="00A04CF1">
              <w:t xml:space="preserve">Relevant Acceptance Criteria is achieved and </w:t>
            </w:r>
            <w:proofErr w:type="gramStart"/>
            <w:r w:rsidRPr="00A04CF1">
              <w:t>Accepted</w:t>
            </w:r>
            <w:proofErr w:type="gramEnd"/>
            <w:r w:rsidRPr="00A04CF1">
              <w:t>.</w:t>
            </w:r>
          </w:p>
        </w:tc>
      </w:tr>
      <w:tr w:rsidR="00E22056" w:rsidRPr="00A04CF1" w14:paraId="3C13DF66" w14:textId="77777777" w:rsidTr="001D23A9">
        <w:tc>
          <w:tcPr>
            <w:tcW w:w="296" w:type="pct"/>
          </w:tcPr>
          <w:p w14:paraId="39C82736" w14:textId="77777777" w:rsidR="00E22056" w:rsidRPr="00D15190" w:rsidRDefault="00E22056" w:rsidP="001D23A9">
            <w:pPr>
              <w:pStyle w:val="BodyText"/>
            </w:pPr>
            <w:r>
              <w:t>13</w:t>
            </w:r>
          </w:p>
        </w:tc>
        <w:tc>
          <w:tcPr>
            <w:tcW w:w="805" w:type="pct"/>
          </w:tcPr>
          <w:p w14:paraId="4E951530" w14:textId="77777777" w:rsidR="00E22056" w:rsidRPr="00D15190" w:rsidRDefault="00E22056" w:rsidP="001D23A9">
            <w:pPr>
              <w:pStyle w:val="BodyText"/>
            </w:pPr>
            <w:r w:rsidRPr="00A04CF1">
              <w:t xml:space="preserve">Production Deployment is </w:t>
            </w:r>
            <w:r w:rsidRPr="00D15190">
              <w:t>Complete</w:t>
            </w:r>
          </w:p>
        </w:tc>
        <w:tc>
          <w:tcPr>
            <w:tcW w:w="1471" w:type="pct"/>
          </w:tcPr>
          <w:p w14:paraId="485AB2B8" w14:textId="77777777" w:rsidR="00E22056" w:rsidRPr="00D15190" w:rsidRDefault="00E22056" w:rsidP="001D23A9">
            <w:pPr>
              <w:pStyle w:val="BodyText"/>
            </w:pPr>
            <w:r w:rsidRPr="00A04CF1">
              <w:t xml:space="preserve">The solution is deployed into production </w:t>
            </w:r>
            <w:r>
              <w:t xml:space="preserve">in </w:t>
            </w:r>
            <w:r>
              <w:lastRenderedPageBreak/>
              <w:t>accordance with the a</w:t>
            </w:r>
            <w:r w:rsidRPr="00A04CF1">
              <w:t xml:space="preserve">pproved </w:t>
            </w:r>
            <w:r>
              <w:t>cutover plan.</w:t>
            </w:r>
          </w:p>
        </w:tc>
        <w:tc>
          <w:tcPr>
            <w:tcW w:w="955" w:type="pct"/>
          </w:tcPr>
          <w:p w14:paraId="2F23511F" w14:textId="77777777" w:rsidR="00CA0353" w:rsidRDefault="00CA0353" w:rsidP="00CA0353">
            <w:pPr>
              <w:spacing w:before="0" w:after="0" w:line="240" w:lineRule="auto"/>
              <w:rPr>
                <w:rFonts w:ascii="Calibri" w:hAnsi="Calibri" w:cs="Calibri"/>
                <w:color w:val="000000"/>
                <w:lang w:val="en-US"/>
              </w:rPr>
            </w:pPr>
            <w:r>
              <w:rPr>
                <w:rFonts w:ascii="Calibri" w:hAnsi="Calibri" w:cs="Calibri"/>
                <w:color w:val="000000"/>
              </w:rPr>
              <w:lastRenderedPageBreak/>
              <w:t>[CURR_DATE]</w:t>
            </w:r>
          </w:p>
          <w:p w14:paraId="5A872657" w14:textId="6F69A974" w:rsidR="00E22056" w:rsidRPr="00D15190" w:rsidRDefault="00E22056" w:rsidP="001D23A9">
            <w:pPr>
              <w:pStyle w:val="BodyText"/>
            </w:pPr>
          </w:p>
        </w:tc>
        <w:tc>
          <w:tcPr>
            <w:tcW w:w="1473" w:type="pct"/>
          </w:tcPr>
          <w:p w14:paraId="0DD6CE38" w14:textId="77777777" w:rsidR="00E22056" w:rsidRPr="00D15190" w:rsidRDefault="00E22056" w:rsidP="001D23A9">
            <w:pPr>
              <w:pStyle w:val="BodyText"/>
            </w:pPr>
            <w:r w:rsidRPr="00A04CF1">
              <w:t xml:space="preserve">Test Categories that occur </w:t>
            </w:r>
            <w:r>
              <w:t xml:space="preserve">prior to Technical Go-Live </w:t>
            </w:r>
            <w:r>
              <w:lastRenderedPageBreak/>
              <w:t xml:space="preserve">are </w:t>
            </w:r>
            <w:r w:rsidRPr="00A04CF1">
              <w:t xml:space="preserve">complete and </w:t>
            </w:r>
            <w:proofErr w:type="gramStart"/>
            <w:r w:rsidRPr="00A04CF1">
              <w:t>Accepted</w:t>
            </w:r>
            <w:proofErr w:type="gramEnd"/>
            <w:r w:rsidRPr="00A04CF1">
              <w:t>.</w:t>
            </w:r>
          </w:p>
          <w:p w14:paraId="04B2026E" w14:textId="77777777" w:rsidR="00E22056" w:rsidRPr="00D15190" w:rsidRDefault="00E22056" w:rsidP="001D23A9">
            <w:pPr>
              <w:pStyle w:val="BodyText"/>
            </w:pPr>
            <w:r w:rsidRPr="00A04CF1">
              <w:t xml:space="preserve">The solution has been deployed into production per the Go-Live Checklist. </w:t>
            </w:r>
          </w:p>
        </w:tc>
      </w:tr>
      <w:tr w:rsidR="00E22056" w:rsidRPr="00A04CF1" w14:paraId="51C61F5B" w14:textId="77777777" w:rsidTr="001D23A9">
        <w:tc>
          <w:tcPr>
            <w:tcW w:w="296" w:type="pct"/>
          </w:tcPr>
          <w:p w14:paraId="616E10B0" w14:textId="77777777" w:rsidR="00E22056" w:rsidRDefault="00E22056" w:rsidP="001D23A9">
            <w:pPr>
              <w:pStyle w:val="BodyText"/>
            </w:pPr>
            <w:r>
              <w:lastRenderedPageBreak/>
              <w:t>14</w:t>
            </w:r>
          </w:p>
        </w:tc>
        <w:tc>
          <w:tcPr>
            <w:tcW w:w="805" w:type="pct"/>
          </w:tcPr>
          <w:p w14:paraId="56831876" w14:textId="77777777" w:rsidR="00E22056" w:rsidRPr="00A04CF1" w:rsidRDefault="00E22056" w:rsidP="001D23A9">
            <w:pPr>
              <w:pStyle w:val="BodyText"/>
            </w:pPr>
            <w:r>
              <w:t>Business Go-Live is complete</w:t>
            </w:r>
          </w:p>
        </w:tc>
        <w:tc>
          <w:tcPr>
            <w:tcW w:w="1471" w:type="pct"/>
          </w:tcPr>
          <w:p w14:paraId="7E4E4F9D" w14:textId="77777777" w:rsidR="00E22056" w:rsidRPr="00A04CF1" w:rsidRDefault="00E22056" w:rsidP="001D23A9">
            <w:pPr>
              <w:pStyle w:val="BodyText"/>
            </w:pPr>
            <w:r w:rsidRPr="00A04CF1">
              <w:t xml:space="preserve">The solution is deployed </w:t>
            </w:r>
            <w:r>
              <w:t>to the business</w:t>
            </w:r>
            <w:r w:rsidRPr="00A04CF1">
              <w:t xml:space="preserve"> </w:t>
            </w:r>
            <w:r w:rsidRPr="005C6CDF">
              <w:t xml:space="preserve">in accordance with the approved </w:t>
            </w:r>
            <w:r>
              <w:t>business readiness plan.</w:t>
            </w:r>
          </w:p>
        </w:tc>
        <w:tc>
          <w:tcPr>
            <w:tcW w:w="955" w:type="pct"/>
          </w:tcPr>
          <w:p w14:paraId="793AC3EC" w14:textId="77777777" w:rsidR="00CA0353" w:rsidRDefault="00CA0353" w:rsidP="00CA0353">
            <w:pPr>
              <w:spacing w:before="0" w:after="0" w:line="240" w:lineRule="auto"/>
              <w:rPr>
                <w:rFonts w:ascii="Calibri" w:hAnsi="Calibri" w:cs="Calibri"/>
                <w:color w:val="000000"/>
                <w:lang w:val="en-US"/>
              </w:rPr>
            </w:pPr>
            <w:r>
              <w:rPr>
                <w:rFonts w:ascii="Calibri" w:hAnsi="Calibri" w:cs="Calibri"/>
                <w:color w:val="000000"/>
              </w:rPr>
              <w:t>[CURR_DATE]</w:t>
            </w:r>
          </w:p>
          <w:p w14:paraId="1D5137B1" w14:textId="5BD23B8C" w:rsidR="00E22056" w:rsidRDefault="00E22056" w:rsidP="001D23A9">
            <w:pPr>
              <w:pStyle w:val="BodyText"/>
            </w:pPr>
          </w:p>
        </w:tc>
        <w:tc>
          <w:tcPr>
            <w:tcW w:w="1473" w:type="pct"/>
          </w:tcPr>
          <w:p w14:paraId="4FD24C4E" w14:textId="77777777" w:rsidR="00E22056" w:rsidRPr="00A04CF1" w:rsidRDefault="00E22056" w:rsidP="001D23A9">
            <w:pPr>
              <w:pStyle w:val="BodyText"/>
            </w:pPr>
            <w:r w:rsidRPr="00A04CF1">
              <w:t>T</w:t>
            </w:r>
            <w:r w:rsidRPr="007D0A3C">
              <w:t xml:space="preserve">he solution has been deployed </w:t>
            </w:r>
            <w:r>
              <w:t>to the business</w:t>
            </w:r>
            <w:r w:rsidRPr="007D0A3C">
              <w:t xml:space="preserve"> per the Go-Live </w:t>
            </w:r>
            <w:r>
              <w:t xml:space="preserve">and Business Readiness </w:t>
            </w:r>
            <w:r w:rsidRPr="007D0A3C">
              <w:t>Checklist</w:t>
            </w:r>
            <w:r>
              <w:t>.</w:t>
            </w:r>
          </w:p>
        </w:tc>
      </w:tr>
      <w:tr w:rsidR="00E22056" w:rsidRPr="00A04CF1" w14:paraId="06786E7B" w14:textId="77777777" w:rsidTr="001D23A9">
        <w:tc>
          <w:tcPr>
            <w:tcW w:w="296" w:type="pct"/>
          </w:tcPr>
          <w:p w14:paraId="38ADC9CA" w14:textId="77777777" w:rsidR="00E22056" w:rsidRPr="00D15190" w:rsidRDefault="00E22056" w:rsidP="001D23A9">
            <w:pPr>
              <w:pStyle w:val="BodyText"/>
            </w:pPr>
            <w:r>
              <w:t>15</w:t>
            </w:r>
          </w:p>
        </w:tc>
        <w:tc>
          <w:tcPr>
            <w:tcW w:w="805" w:type="pct"/>
          </w:tcPr>
          <w:p w14:paraId="7E231B27" w14:textId="77777777" w:rsidR="00E22056" w:rsidRPr="00D15190" w:rsidRDefault="00E22056" w:rsidP="001D23A9">
            <w:pPr>
              <w:pStyle w:val="BodyText"/>
            </w:pPr>
            <w:r w:rsidRPr="00A04CF1">
              <w:t>Handover to On</w:t>
            </w:r>
            <w:r w:rsidRPr="00D15190">
              <w:t>going Support is Complete</w:t>
            </w:r>
          </w:p>
        </w:tc>
        <w:tc>
          <w:tcPr>
            <w:tcW w:w="1471" w:type="pct"/>
          </w:tcPr>
          <w:p w14:paraId="23D5A008" w14:textId="77777777" w:rsidR="00E22056" w:rsidRPr="00D15190" w:rsidRDefault="00E22056" w:rsidP="001D23A9">
            <w:pPr>
              <w:pStyle w:val="BodyText"/>
            </w:pPr>
            <w:r w:rsidRPr="00A04CF1">
              <w:t>Support for the Solution has been transitioned to the operational support team.</w:t>
            </w:r>
          </w:p>
        </w:tc>
        <w:tc>
          <w:tcPr>
            <w:tcW w:w="955" w:type="pct"/>
          </w:tcPr>
          <w:p w14:paraId="556905EE" w14:textId="1751CF70" w:rsidR="00E22056" w:rsidRPr="00CA0353" w:rsidRDefault="00CA0353" w:rsidP="00CA0353">
            <w:pPr>
              <w:spacing w:before="0" w:after="0" w:line="240" w:lineRule="auto"/>
              <w:rPr>
                <w:rFonts w:ascii="Calibri" w:hAnsi="Calibri" w:cs="Calibri"/>
                <w:color w:val="000000"/>
                <w:lang w:val="en-US"/>
              </w:rPr>
            </w:pPr>
            <w:r>
              <w:rPr>
                <w:rFonts w:ascii="Calibri" w:hAnsi="Calibri" w:cs="Calibri"/>
                <w:color w:val="000000"/>
              </w:rPr>
              <w:t>[CURR_DATE]</w:t>
            </w:r>
          </w:p>
        </w:tc>
        <w:tc>
          <w:tcPr>
            <w:tcW w:w="1473" w:type="pct"/>
          </w:tcPr>
          <w:p>
            <w:r>
              <w:t>Handover Documentation (Solution Design documentation) is complete, approved JPMC_COMBINED, and stored in JPMC_COMBINED identified repository.</w:t>
            </w:r>
          </w:p>
        </w:tc>
      </w:tr>
    </w:tbl>
    <w:p w14:paraId="55330A4C" w14:textId="77777777" w:rsidR="00E22056" w:rsidRPr="00AF59B7" w:rsidRDefault="00E22056" w:rsidP="00E22056">
      <w:pPr>
        <w:pStyle w:val="BodyText"/>
      </w:pPr>
      <w:r w:rsidRPr="00AF59B7">
        <w:br w:type="page"/>
      </w:r>
    </w:p>
    <w:p w14:paraId="221EE67E" w14:textId="77777777" w:rsidR="00E22056" w:rsidRDefault="00E22056" w:rsidP="00E22056">
      <w:pPr>
        <w:pStyle w:val="Heading3"/>
      </w:pPr>
      <w:r>
        <w:lastRenderedPageBreak/>
        <w:t>Resource Effort</w:t>
      </w:r>
    </w:p>
    <w:p w14:paraId="167D444C" w14:textId="77777777" w:rsidR="00E22056" w:rsidRPr="00CB0941" w:rsidRDefault="00E22056" w:rsidP="00E22056">
      <w:pPr>
        <w:pStyle w:val="BodyText"/>
      </w:pPr>
      <w:r>
        <w:t>Please refer below to for KPMG's resource loading, including total number of days per stream by project stage</w:t>
      </w:r>
      <w:r>
        <w:rPr>
          <w:rStyle w:val="FootnoteReference"/>
        </w:rPr>
        <w:footnoteReference w:id="1"/>
      </w:r>
      <w:r>
        <w:t>.</w:t>
      </w:r>
    </w:p>
    <w:p w14:paraId="5EB1C6E3" w14:textId="77777777" w:rsidR="00E22056" w:rsidRDefault="00E22056" w:rsidP="00E22056">
      <w:pPr>
        <w:pStyle w:val="Caption"/>
        <w:keepNext/>
      </w:pPr>
      <w:r>
        <w:t xml:space="preserve">Table </w:t>
      </w:r>
      <w:r>
        <w:fldChar w:fldCharType="begin"/>
      </w:r>
      <w:r>
        <w:instrText xml:space="preserve"> SEQ Table \* ARABIC </w:instrText>
      </w:r>
      <w:r>
        <w:fldChar w:fldCharType="separate"/>
      </w:r>
      <w:r>
        <w:rPr>
          <w:noProof/>
        </w:rPr>
        <w:t>9</w:t>
      </w:r>
      <w:r>
        <w:rPr>
          <w:noProof/>
        </w:rPr>
        <w:fldChar w:fldCharType="end"/>
      </w:r>
      <w:r>
        <w:t>: KPMG Resource Pattern by Project Stage.</w:t>
      </w:r>
    </w:p>
    <w:tbl>
      <w:tblPr>
        <w:tblStyle w:val="KPMGTable2"/>
        <w:tblW w:w="5000" w:type="pct"/>
        <w:tblLook w:val="0000" w:firstRow="0" w:lastRow="0" w:firstColumn="0" w:lastColumn="0" w:noHBand="0" w:noVBand="0"/>
        <w:tblCaption w:val="Table_1"/>
      </w:tblPr>
      <w:tblGrid>
        <w:gridCol w:w="1559"/>
        <w:gridCol w:w="1559"/>
        <w:gridCol w:w="1558"/>
        <w:gridCol w:w="1558"/>
        <w:gridCol w:w="1558"/>
        <w:gridCol w:w="1558"/>
      </w:tblGrid>
      <w:tr w:rsidR="00E22056" w:rsidRPr="00542E59" w14:paraId="21C3E386" w14:textId="77777777" w:rsidTr="001D23A9">
        <w:trPr>
          <w:tblHeader/>
        </w:trPr>
        <w:tc>
          <w:tcPr>
            <w:tcW w:w="833" w:type="pct"/>
            <w:tcBorders>
              <w:right w:val="single" w:sz="4" w:space="0" w:color="FFFFFF"/>
            </w:tcBorders>
            <w:shd w:val="clear" w:color="auto" w:fill="00338D"/>
            <w:vAlign w:val="bottom"/>
          </w:tcPr>
          <w:p w14:paraId="6527E3E8" w14:textId="77777777" w:rsidR="00E22056" w:rsidRPr="00AF59B7" w:rsidRDefault="00E22056" w:rsidP="001D23A9">
            <w:pPr>
              <w:pStyle w:val="BodyText"/>
              <w:rPr>
                <w:rStyle w:val="Emphasis"/>
              </w:rPr>
            </w:pPr>
            <w:r>
              <w:rPr>
                <w:rStyle w:val="Emphasis"/>
              </w:rPr>
              <w:t>Stream</w:t>
            </w:r>
          </w:p>
        </w:tc>
        <w:tc>
          <w:tcPr>
            <w:tcW w:w="833" w:type="pct"/>
            <w:tcBorders>
              <w:left w:val="single" w:sz="4" w:space="0" w:color="FFFFFF"/>
              <w:right w:val="single" w:sz="4" w:space="0" w:color="FFFFFF"/>
            </w:tcBorders>
            <w:shd w:val="clear" w:color="auto" w:fill="00338D"/>
            <w:vAlign w:val="bottom"/>
          </w:tcPr>
          <w:p w14:paraId="465F1545" w14:textId="77777777" w:rsidR="00E22056" w:rsidRPr="0081550D" w:rsidRDefault="00E22056" w:rsidP="001D23A9">
            <w:pPr>
              <w:pStyle w:val="BodyText"/>
              <w:rPr>
                <w:rStyle w:val="Emphasis"/>
              </w:rPr>
            </w:pPr>
            <w:r w:rsidRPr="0081550D">
              <w:rPr>
                <w:rStyle w:val="Emphasis"/>
              </w:rPr>
              <w:t>Plan</w:t>
            </w:r>
          </w:p>
        </w:tc>
        <w:tc>
          <w:tcPr>
            <w:tcW w:w="833" w:type="pct"/>
            <w:tcBorders>
              <w:left w:val="single" w:sz="4" w:space="0" w:color="FFFFFF"/>
              <w:right w:val="single" w:sz="4" w:space="0" w:color="FFFFFF"/>
            </w:tcBorders>
            <w:shd w:val="clear" w:color="auto" w:fill="00338D"/>
            <w:vAlign w:val="bottom"/>
          </w:tcPr>
          <w:p w14:paraId="48BFD7AD" w14:textId="77777777" w:rsidR="00E22056" w:rsidRPr="0081550D" w:rsidRDefault="00E22056" w:rsidP="001D23A9">
            <w:pPr>
              <w:pStyle w:val="BodyText"/>
              <w:rPr>
                <w:rStyle w:val="Emphasis"/>
              </w:rPr>
            </w:pPr>
            <w:r w:rsidRPr="0081550D">
              <w:rPr>
                <w:rStyle w:val="Emphasis"/>
              </w:rPr>
              <w:t>Architect</w:t>
            </w:r>
          </w:p>
        </w:tc>
        <w:tc>
          <w:tcPr>
            <w:tcW w:w="833" w:type="pct"/>
            <w:tcBorders>
              <w:left w:val="single" w:sz="4" w:space="0" w:color="FFFFFF"/>
              <w:right w:val="single" w:sz="4" w:space="0" w:color="FFFFFF"/>
            </w:tcBorders>
            <w:shd w:val="clear" w:color="auto" w:fill="00338D"/>
            <w:vAlign w:val="bottom"/>
          </w:tcPr>
          <w:p w14:paraId="02C1D900" w14:textId="77777777" w:rsidR="00E22056" w:rsidRPr="0081550D" w:rsidRDefault="00E22056" w:rsidP="001D23A9">
            <w:pPr>
              <w:pStyle w:val="BodyText"/>
              <w:rPr>
                <w:rStyle w:val="Emphasis"/>
              </w:rPr>
            </w:pPr>
            <w:r w:rsidRPr="0081550D">
              <w:rPr>
                <w:rStyle w:val="Emphasis"/>
              </w:rPr>
              <w:t>Configure and Prototype</w:t>
            </w:r>
          </w:p>
        </w:tc>
        <w:tc>
          <w:tcPr>
            <w:tcW w:w="833" w:type="pct"/>
            <w:tcBorders>
              <w:left w:val="single" w:sz="4" w:space="0" w:color="FFFFFF"/>
              <w:right w:val="single" w:sz="4" w:space="0" w:color="FFFFFF"/>
            </w:tcBorders>
            <w:shd w:val="clear" w:color="auto" w:fill="00338D"/>
            <w:vAlign w:val="bottom"/>
          </w:tcPr>
          <w:p w14:paraId="61AE7D9C" w14:textId="77777777" w:rsidR="00E22056" w:rsidRPr="0081550D" w:rsidRDefault="00E22056" w:rsidP="001D23A9">
            <w:pPr>
              <w:pStyle w:val="BodyText"/>
              <w:rPr>
                <w:rStyle w:val="Emphasis"/>
              </w:rPr>
            </w:pPr>
            <w:r w:rsidRPr="0081550D">
              <w:rPr>
                <w:rStyle w:val="Emphasis"/>
              </w:rPr>
              <w:t>Test</w:t>
            </w:r>
          </w:p>
        </w:tc>
        <w:tc>
          <w:tcPr>
            <w:tcW w:w="833" w:type="pct"/>
            <w:tcBorders>
              <w:left w:val="single" w:sz="4" w:space="0" w:color="FFFFFF"/>
            </w:tcBorders>
            <w:shd w:val="clear" w:color="auto" w:fill="00338D"/>
            <w:vAlign w:val="bottom"/>
          </w:tcPr>
          <w:p w14:paraId="7E15B4BE" w14:textId="77777777" w:rsidR="00E22056" w:rsidRDefault="00E22056" w:rsidP="001D23A9">
            <w:pPr>
              <w:pStyle w:val="BodyText"/>
            </w:pPr>
            <w:r w:rsidRPr="0081550D">
              <w:rPr>
                <w:rStyle w:val="Emphasis"/>
              </w:rPr>
              <w:t>Deploy</w:t>
            </w:r>
            <w:r>
              <w:rPr>
                <w:rStyle w:val="FootnoteReference"/>
              </w:rPr>
              <w:footnoteReference w:id="2"/>
            </w:r>
          </w:p>
        </w:tc>
      </w:tr>
      <w:tr w:rsidR="00E22056" w:rsidRPr="00542E59" w14:paraId="20C16599" w14:textId="77777777" w:rsidTr="001D23A9">
        <w:tc>
          <w:tcPr>
            <w:tcW w:w="833" w:type="pct"/>
            <w:tcBorders>
              <w:left w:val="single" w:sz="4" w:space="0" w:color="FFFFFF"/>
              <w:right w:val="single" w:sz="4" w:space="0" w:color="FFFFFF"/>
            </w:tcBorders>
            <w:shd w:val="clear" w:color="auto" w:fill="auto"/>
            <w:vAlign w:val="bottom"/>
          </w:tcPr>
          <w:p w14:paraId="72FC40F3" w14:textId="77777777" w:rsidR="00E22056" w:rsidRPr="00E04665" w:rsidRDefault="00E22056" w:rsidP="001D23A9">
            <w:pPr>
              <w:pStyle w:val="BodyText"/>
            </w:pPr>
            <w:r w:rsidRPr="00BE6FB2">
              <w:t>Project Management</w:t>
            </w:r>
          </w:p>
        </w:tc>
        <w:tc>
          <w:tcPr>
            <w:tcW w:w="833" w:type="pct"/>
            <w:tcBorders>
              <w:left w:val="single" w:sz="4" w:space="0" w:color="FFFFFF"/>
              <w:right w:val="single" w:sz="4" w:space="0" w:color="FFFFFF"/>
            </w:tcBorders>
            <w:shd w:val="clear" w:color="auto" w:fill="auto"/>
            <w:vAlign w:val="center"/>
          </w:tcPr>
          <w:p w14:paraId="5254B019" w14:textId="77777777" w:rsidR="00E22056" w:rsidRPr="00E04665" w:rsidRDefault="00E22056" w:rsidP="001D23A9">
            <w:pPr>
              <w:pStyle w:val="BodyText"/>
            </w:pPr>
            <w:r w:rsidRPr="00BE6FB2">
              <w:t>55.00</w:t>
            </w:r>
          </w:p>
        </w:tc>
        <w:tc>
          <w:tcPr>
            <w:tcW w:w="833" w:type="pct"/>
            <w:tcBorders>
              <w:left w:val="single" w:sz="4" w:space="0" w:color="FFFFFF"/>
              <w:right w:val="single" w:sz="4" w:space="0" w:color="FFFFFF"/>
            </w:tcBorders>
            <w:vAlign w:val="center"/>
          </w:tcPr>
          <w:p w14:paraId="15F498CF" w14:textId="77777777" w:rsidR="00E22056" w:rsidRPr="00E04665" w:rsidRDefault="00E22056" w:rsidP="001D23A9">
            <w:pPr>
              <w:pStyle w:val="BodyText"/>
            </w:pPr>
            <w:r w:rsidRPr="00BE6FB2">
              <w:t>53.50</w:t>
            </w:r>
          </w:p>
        </w:tc>
        <w:tc>
          <w:tcPr>
            <w:tcW w:w="833" w:type="pct"/>
            <w:tcBorders>
              <w:left w:val="single" w:sz="4" w:space="0" w:color="FFFFFF"/>
              <w:right w:val="single" w:sz="4" w:space="0" w:color="FFFFFF"/>
            </w:tcBorders>
            <w:vAlign w:val="center"/>
          </w:tcPr>
          <w:p w14:paraId="6396FBFD" w14:textId="77777777" w:rsidR="00E22056" w:rsidRPr="00E04665" w:rsidRDefault="00E22056" w:rsidP="001D23A9">
            <w:pPr>
              <w:pStyle w:val="BodyText"/>
            </w:pPr>
            <w:r w:rsidRPr="00BE6FB2">
              <w:t>66.00</w:t>
            </w:r>
          </w:p>
        </w:tc>
        <w:tc>
          <w:tcPr>
            <w:tcW w:w="833" w:type="pct"/>
            <w:tcBorders>
              <w:left w:val="single" w:sz="4" w:space="0" w:color="FFFFFF"/>
              <w:right w:val="single" w:sz="4" w:space="0" w:color="FFFFFF"/>
            </w:tcBorders>
            <w:vAlign w:val="center"/>
          </w:tcPr>
          <w:p w14:paraId="324DFAFE" w14:textId="77777777" w:rsidR="00E22056" w:rsidRPr="00E04665" w:rsidRDefault="00E22056" w:rsidP="001D23A9">
            <w:pPr>
              <w:pStyle w:val="BodyText"/>
            </w:pPr>
            <w:r w:rsidRPr="00BE6FB2">
              <w:t>39.00</w:t>
            </w:r>
          </w:p>
        </w:tc>
        <w:tc>
          <w:tcPr>
            <w:tcW w:w="833" w:type="pct"/>
            <w:tcBorders>
              <w:left w:val="single" w:sz="4" w:space="0" w:color="FFFFFF"/>
              <w:right w:val="single" w:sz="4" w:space="0" w:color="FFFFFF"/>
            </w:tcBorders>
            <w:vAlign w:val="center"/>
          </w:tcPr>
          <w:p w14:paraId="74A2B331" w14:textId="77777777" w:rsidR="00E22056" w:rsidRPr="00E04665" w:rsidRDefault="00E22056" w:rsidP="001D23A9">
            <w:pPr>
              <w:pStyle w:val="BodyText"/>
            </w:pPr>
            <w:r w:rsidRPr="00BE6FB2">
              <w:t>37.50</w:t>
            </w:r>
          </w:p>
        </w:tc>
      </w:tr>
      <w:tr w:rsidR="00E22056" w:rsidRPr="00542E59" w14:paraId="281958D3" w14:textId="77777777" w:rsidTr="001D23A9">
        <w:tc>
          <w:tcPr>
            <w:tcW w:w="833" w:type="pct"/>
            <w:tcBorders>
              <w:left w:val="single" w:sz="4" w:space="0" w:color="FFFFFF"/>
              <w:right w:val="single" w:sz="4" w:space="0" w:color="FFFFFF"/>
            </w:tcBorders>
            <w:shd w:val="clear" w:color="auto" w:fill="auto"/>
            <w:vAlign w:val="bottom"/>
          </w:tcPr>
          <w:p w14:paraId="36636FBB" w14:textId="77777777" w:rsidR="00E22056" w:rsidRPr="00E04665" w:rsidRDefault="00E22056" w:rsidP="001D23A9">
            <w:pPr>
              <w:pStyle w:val="BodyText"/>
            </w:pPr>
            <w:r w:rsidRPr="00BE6FB2">
              <w:t>Functional and Solution Stream</w:t>
            </w:r>
          </w:p>
        </w:tc>
        <w:tc>
          <w:tcPr>
            <w:tcW w:w="833" w:type="pct"/>
            <w:tcBorders>
              <w:left w:val="single" w:sz="4" w:space="0" w:color="FFFFFF"/>
              <w:right w:val="single" w:sz="4" w:space="0" w:color="FFFFFF"/>
            </w:tcBorders>
            <w:shd w:val="clear" w:color="auto" w:fill="auto"/>
            <w:vAlign w:val="center"/>
          </w:tcPr>
          <w:p w14:paraId="1FC227E9" w14:textId="77777777" w:rsidR="00E22056" w:rsidRPr="00E04665" w:rsidRDefault="00E22056" w:rsidP="001D23A9">
            <w:pPr>
              <w:pStyle w:val="BodyText"/>
            </w:pPr>
            <w:r w:rsidRPr="00BE6FB2">
              <w:t>96.00</w:t>
            </w:r>
          </w:p>
        </w:tc>
        <w:tc>
          <w:tcPr>
            <w:tcW w:w="833" w:type="pct"/>
            <w:tcBorders>
              <w:left w:val="single" w:sz="4" w:space="0" w:color="FFFFFF"/>
              <w:right w:val="single" w:sz="4" w:space="0" w:color="FFFFFF"/>
            </w:tcBorders>
            <w:vAlign w:val="center"/>
          </w:tcPr>
          <w:p w14:paraId="7681DA5A" w14:textId="77777777" w:rsidR="00E22056" w:rsidRPr="00E04665" w:rsidRDefault="00E22056" w:rsidP="001D23A9">
            <w:pPr>
              <w:pStyle w:val="BodyText"/>
            </w:pPr>
            <w:r w:rsidRPr="00BE6FB2">
              <w:t>326.00</w:t>
            </w:r>
          </w:p>
        </w:tc>
        <w:tc>
          <w:tcPr>
            <w:tcW w:w="833" w:type="pct"/>
            <w:tcBorders>
              <w:left w:val="single" w:sz="4" w:space="0" w:color="FFFFFF"/>
              <w:right w:val="single" w:sz="4" w:space="0" w:color="FFFFFF"/>
            </w:tcBorders>
            <w:vAlign w:val="center"/>
          </w:tcPr>
          <w:p w14:paraId="6EA29E30" w14:textId="77777777" w:rsidR="00E22056" w:rsidRPr="00E04665" w:rsidRDefault="00E22056" w:rsidP="001D23A9">
            <w:pPr>
              <w:pStyle w:val="BodyText"/>
            </w:pPr>
            <w:r w:rsidRPr="00BE6FB2">
              <w:t>305.00</w:t>
            </w:r>
          </w:p>
        </w:tc>
        <w:tc>
          <w:tcPr>
            <w:tcW w:w="833" w:type="pct"/>
            <w:tcBorders>
              <w:left w:val="single" w:sz="4" w:space="0" w:color="FFFFFF"/>
              <w:right w:val="single" w:sz="4" w:space="0" w:color="FFFFFF"/>
            </w:tcBorders>
            <w:vAlign w:val="center"/>
          </w:tcPr>
          <w:p w14:paraId="6F9B7C10" w14:textId="77777777" w:rsidR="00E22056" w:rsidRPr="00E04665" w:rsidRDefault="00E22056" w:rsidP="001D23A9">
            <w:pPr>
              <w:pStyle w:val="BodyText"/>
            </w:pPr>
            <w:r w:rsidRPr="00BE6FB2">
              <w:t>114.00</w:t>
            </w:r>
          </w:p>
        </w:tc>
        <w:tc>
          <w:tcPr>
            <w:tcW w:w="833" w:type="pct"/>
            <w:tcBorders>
              <w:left w:val="single" w:sz="4" w:space="0" w:color="FFFFFF"/>
              <w:right w:val="single" w:sz="4" w:space="0" w:color="FFFFFF"/>
            </w:tcBorders>
            <w:vAlign w:val="center"/>
          </w:tcPr>
          <w:p w14:paraId="3AF36FEB" w14:textId="77777777" w:rsidR="00E22056" w:rsidRPr="00E04665" w:rsidRDefault="00E22056" w:rsidP="001D23A9">
            <w:pPr>
              <w:pStyle w:val="BodyText"/>
            </w:pPr>
            <w:r w:rsidRPr="00BE6FB2">
              <w:t>146.00</w:t>
            </w:r>
          </w:p>
        </w:tc>
      </w:tr>
      <w:tr w:rsidR="00E22056" w:rsidRPr="00542E59" w14:paraId="30443AE5" w14:textId="77777777" w:rsidTr="001D23A9">
        <w:tc>
          <w:tcPr>
            <w:tcW w:w="833" w:type="pct"/>
            <w:tcBorders>
              <w:left w:val="single" w:sz="4" w:space="0" w:color="FFFFFF"/>
              <w:right w:val="single" w:sz="4" w:space="0" w:color="FFFFFF"/>
            </w:tcBorders>
            <w:shd w:val="clear" w:color="auto" w:fill="auto"/>
            <w:vAlign w:val="bottom"/>
          </w:tcPr>
          <w:p w14:paraId="6F7150F2" w14:textId="77777777" w:rsidR="00E22056" w:rsidRPr="00E04665" w:rsidRDefault="00E22056" w:rsidP="001D23A9">
            <w:pPr>
              <w:pStyle w:val="BodyText"/>
            </w:pPr>
            <w:r w:rsidRPr="00BE6FB2">
              <w:t>Change Management and Training</w:t>
            </w:r>
          </w:p>
        </w:tc>
        <w:tc>
          <w:tcPr>
            <w:tcW w:w="833" w:type="pct"/>
            <w:tcBorders>
              <w:left w:val="single" w:sz="4" w:space="0" w:color="FFFFFF"/>
              <w:right w:val="single" w:sz="4" w:space="0" w:color="FFFFFF"/>
            </w:tcBorders>
            <w:shd w:val="clear" w:color="auto" w:fill="auto"/>
            <w:vAlign w:val="center"/>
          </w:tcPr>
          <w:p w14:paraId="693B39E4" w14:textId="77777777" w:rsidR="00E22056" w:rsidRPr="00E04665" w:rsidRDefault="00E22056" w:rsidP="001D23A9">
            <w:pPr>
              <w:pStyle w:val="BodyText"/>
            </w:pPr>
            <w:r w:rsidRPr="00C758AA">
              <w:t>24</w:t>
            </w:r>
            <w:r w:rsidRPr="00BE6FB2">
              <w:t>.00</w:t>
            </w:r>
          </w:p>
        </w:tc>
        <w:tc>
          <w:tcPr>
            <w:tcW w:w="833" w:type="pct"/>
            <w:tcBorders>
              <w:left w:val="single" w:sz="4" w:space="0" w:color="FFFFFF"/>
              <w:right w:val="single" w:sz="4" w:space="0" w:color="FFFFFF"/>
            </w:tcBorders>
            <w:vAlign w:val="center"/>
          </w:tcPr>
          <w:p w14:paraId="2028C1E9" w14:textId="77777777" w:rsidR="00E22056" w:rsidRPr="00E04665" w:rsidRDefault="00E22056" w:rsidP="001D23A9">
            <w:pPr>
              <w:pStyle w:val="BodyText"/>
            </w:pPr>
            <w:r w:rsidRPr="00BE6FB2">
              <w:t>111.00</w:t>
            </w:r>
          </w:p>
        </w:tc>
        <w:tc>
          <w:tcPr>
            <w:tcW w:w="833" w:type="pct"/>
            <w:tcBorders>
              <w:left w:val="single" w:sz="4" w:space="0" w:color="FFFFFF"/>
              <w:right w:val="single" w:sz="4" w:space="0" w:color="FFFFFF"/>
            </w:tcBorders>
            <w:vAlign w:val="center"/>
          </w:tcPr>
          <w:p w14:paraId="56A3D891" w14:textId="77777777" w:rsidR="00E22056" w:rsidRPr="00E04665" w:rsidRDefault="00E22056" w:rsidP="001D23A9">
            <w:pPr>
              <w:pStyle w:val="BodyText"/>
            </w:pPr>
            <w:r w:rsidRPr="00BE6FB2">
              <w:t>159.50</w:t>
            </w:r>
          </w:p>
        </w:tc>
        <w:tc>
          <w:tcPr>
            <w:tcW w:w="833" w:type="pct"/>
            <w:tcBorders>
              <w:left w:val="single" w:sz="4" w:space="0" w:color="FFFFFF"/>
              <w:right w:val="single" w:sz="4" w:space="0" w:color="FFFFFF"/>
            </w:tcBorders>
            <w:vAlign w:val="center"/>
          </w:tcPr>
          <w:p w14:paraId="66B8131B" w14:textId="77777777" w:rsidR="00E22056" w:rsidRPr="00E04665" w:rsidRDefault="00E22056" w:rsidP="001D23A9">
            <w:pPr>
              <w:pStyle w:val="BodyText"/>
            </w:pPr>
            <w:r w:rsidRPr="00BE6FB2">
              <w:t>61.50</w:t>
            </w:r>
          </w:p>
        </w:tc>
        <w:tc>
          <w:tcPr>
            <w:tcW w:w="833" w:type="pct"/>
            <w:tcBorders>
              <w:left w:val="single" w:sz="4" w:space="0" w:color="FFFFFF"/>
              <w:right w:val="single" w:sz="4" w:space="0" w:color="FFFFFF"/>
            </w:tcBorders>
            <w:vAlign w:val="center"/>
          </w:tcPr>
          <w:p w14:paraId="3EC1EA3F" w14:textId="77777777" w:rsidR="00E22056" w:rsidRPr="00E04665" w:rsidRDefault="00E22056" w:rsidP="001D23A9">
            <w:pPr>
              <w:pStyle w:val="BodyText"/>
            </w:pPr>
            <w:r w:rsidRPr="00BE6FB2">
              <w:t>13.50</w:t>
            </w:r>
          </w:p>
        </w:tc>
      </w:tr>
      <w:tr w:rsidR="00E22056" w:rsidRPr="00542E59" w14:paraId="41A51AF7" w14:textId="77777777" w:rsidTr="001D23A9">
        <w:tc>
          <w:tcPr>
            <w:tcW w:w="833" w:type="pct"/>
            <w:tcBorders>
              <w:left w:val="single" w:sz="4" w:space="0" w:color="FFFFFF"/>
              <w:right w:val="single" w:sz="4" w:space="0" w:color="FFFFFF"/>
            </w:tcBorders>
            <w:shd w:val="clear" w:color="auto" w:fill="auto"/>
            <w:vAlign w:val="bottom"/>
          </w:tcPr>
          <w:p w14:paraId="44942C06" w14:textId="77777777" w:rsidR="00E22056" w:rsidRPr="00BE6FB2" w:rsidRDefault="00E22056" w:rsidP="001D23A9">
            <w:pPr>
              <w:pStyle w:val="BodyText"/>
            </w:pPr>
            <w:r w:rsidRPr="00BE6FB2">
              <w:t>Integration</w:t>
            </w:r>
          </w:p>
        </w:tc>
        <w:tc>
          <w:tcPr>
            <w:tcW w:w="833" w:type="pct"/>
            <w:tcBorders>
              <w:left w:val="single" w:sz="4" w:space="0" w:color="FFFFFF"/>
              <w:right w:val="single" w:sz="4" w:space="0" w:color="FFFFFF"/>
            </w:tcBorders>
            <w:shd w:val="clear" w:color="auto" w:fill="auto"/>
            <w:vAlign w:val="center"/>
          </w:tcPr>
          <w:p w14:paraId="0369AAF0" w14:textId="77777777" w:rsidR="00E22056" w:rsidRPr="00BE6FB2" w:rsidRDefault="00E22056" w:rsidP="001D23A9">
            <w:pPr>
              <w:pStyle w:val="BodyText"/>
            </w:pPr>
            <w:r w:rsidRPr="00BE6FB2">
              <w:t>19.50</w:t>
            </w:r>
          </w:p>
        </w:tc>
        <w:tc>
          <w:tcPr>
            <w:tcW w:w="833" w:type="pct"/>
            <w:tcBorders>
              <w:left w:val="single" w:sz="4" w:space="0" w:color="FFFFFF"/>
              <w:right w:val="single" w:sz="4" w:space="0" w:color="FFFFFF"/>
            </w:tcBorders>
            <w:vAlign w:val="center"/>
          </w:tcPr>
          <w:p w14:paraId="07CF7AFA" w14:textId="77777777" w:rsidR="00E22056" w:rsidRPr="00BE6FB2" w:rsidRDefault="00E22056" w:rsidP="001D23A9">
            <w:pPr>
              <w:pStyle w:val="BodyText"/>
            </w:pPr>
            <w:r w:rsidRPr="00BE6FB2">
              <w:t>39.50</w:t>
            </w:r>
          </w:p>
        </w:tc>
        <w:tc>
          <w:tcPr>
            <w:tcW w:w="833" w:type="pct"/>
            <w:tcBorders>
              <w:left w:val="single" w:sz="4" w:space="0" w:color="FFFFFF"/>
              <w:right w:val="single" w:sz="4" w:space="0" w:color="FFFFFF"/>
            </w:tcBorders>
            <w:vAlign w:val="center"/>
          </w:tcPr>
          <w:p w14:paraId="3DAD8EBB" w14:textId="77777777" w:rsidR="00E22056" w:rsidRPr="00BE6FB2" w:rsidRDefault="00E22056" w:rsidP="001D23A9">
            <w:pPr>
              <w:pStyle w:val="BodyText"/>
            </w:pPr>
            <w:r w:rsidRPr="00BE6FB2">
              <w:t>89.00</w:t>
            </w:r>
          </w:p>
        </w:tc>
        <w:tc>
          <w:tcPr>
            <w:tcW w:w="833" w:type="pct"/>
            <w:tcBorders>
              <w:left w:val="single" w:sz="4" w:space="0" w:color="FFFFFF"/>
              <w:right w:val="single" w:sz="4" w:space="0" w:color="FFFFFF"/>
            </w:tcBorders>
            <w:vAlign w:val="center"/>
          </w:tcPr>
          <w:p w14:paraId="46496178" w14:textId="77777777" w:rsidR="00E22056" w:rsidRPr="00BE6FB2" w:rsidRDefault="00E22056" w:rsidP="001D23A9">
            <w:pPr>
              <w:pStyle w:val="BodyText"/>
            </w:pPr>
            <w:r w:rsidRPr="00BE6FB2">
              <w:t>48.00</w:t>
            </w:r>
          </w:p>
        </w:tc>
        <w:tc>
          <w:tcPr>
            <w:tcW w:w="833" w:type="pct"/>
            <w:tcBorders>
              <w:left w:val="single" w:sz="4" w:space="0" w:color="FFFFFF"/>
              <w:right w:val="single" w:sz="4" w:space="0" w:color="FFFFFF"/>
            </w:tcBorders>
            <w:vAlign w:val="center"/>
          </w:tcPr>
          <w:p w14:paraId="082D01A7" w14:textId="77777777" w:rsidR="00E22056" w:rsidRPr="00BE6FB2" w:rsidRDefault="00E22056" w:rsidP="001D23A9">
            <w:pPr>
              <w:pStyle w:val="BodyText"/>
            </w:pPr>
            <w:r w:rsidRPr="00BE6FB2">
              <w:t>59.00</w:t>
            </w:r>
          </w:p>
        </w:tc>
      </w:tr>
      <w:tr w:rsidR="00E22056" w:rsidRPr="00542E59" w14:paraId="223EF185" w14:textId="77777777" w:rsidTr="001D23A9">
        <w:tc>
          <w:tcPr>
            <w:tcW w:w="833" w:type="pct"/>
            <w:tcBorders>
              <w:left w:val="single" w:sz="4" w:space="0" w:color="FFFFFF"/>
              <w:right w:val="single" w:sz="4" w:space="0" w:color="FFFFFF"/>
            </w:tcBorders>
            <w:shd w:val="clear" w:color="auto" w:fill="auto"/>
            <w:vAlign w:val="bottom"/>
          </w:tcPr>
          <w:p w14:paraId="76085184" w14:textId="77777777" w:rsidR="00E22056" w:rsidRPr="00BE6FB2" w:rsidRDefault="00E22056" w:rsidP="001D23A9">
            <w:pPr>
              <w:pStyle w:val="BodyText"/>
            </w:pPr>
            <w:r w:rsidRPr="00BE6FB2">
              <w:t>Data Migration</w:t>
            </w:r>
          </w:p>
        </w:tc>
        <w:tc>
          <w:tcPr>
            <w:tcW w:w="833" w:type="pct"/>
            <w:tcBorders>
              <w:left w:val="single" w:sz="4" w:space="0" w:color="FFFFFF"/>
              <w:right w:val="single" w:sz="4" w:space="0" w:color="FFFFFF"/>
            </w:tcBorders>
            <w:shd w:val="clear" w:color="auto" w:fill="auto"/>
            <w:vAlign w:val="center"/>
          </w:tcPr>
          <w:p w14:paraId="382C2259" w14:textId="77777777" w:rsidR="00E22056" w:rsidRPr="00BE6FB2" w:rsidRDefault="00E22056" w:rsidP="001D23A9">
            <w:pPr>
              <w:pStyle w:val="BodyText"/>
            </w:pPr>
            <w:r w:rsidRPr="00BE6FB2">
              <w:t>60</w:t>
            </w:r>
            <w:r w:rsidRPr="00C758AA">
              <w:t>.00</w:t>
            </w:r>
          </w:p>
        </w:tc>
        <w:tc>
          <w:tcPr>
            <w:tcW w:w="833" w:type="pct"/>
            <w:tcBorders>
              <w:left w:val="single" w:sz="4" w:space="0" w:color="FFFFFF"/>
              <w:right w:val="single" w:sz="4" w:space="0" w:color="FFFFFF"/>
            </w:tcBorders>
            <w:vAlign w:val="center"/>
          </w:tcPr>
          <w:p w14:paraId="102E91AB" w14:textId="77777777" w:rsidR="00E22056" w:rsidRPr="00BE6FB2" w:rsidRDefault="00E22056" w:rsidP="001D23A9">
            <w:pPr>
              <w:pStyle w:val="BodyText"/>
            </w:pPr>
            <w:r w:rsidRPr="00BE6FB2">
              <w:t>34.00</w:t>
            </w:r>
          </w:p>
        </w:tc>
        <w:tc>
          <w:tcPr>
            <w:tcW w:w="833" w:type="pct"/>
            <w:tcBorders>
              <w:left w:val="single" w:sz="4" w:space="0" w:color="FFFFFF"/>
              <w:right w:val="single" w:sz="4" w:space="0" w:color="FFFFFF"/>
            </w:tcBorders>
            <w:vAlign w:val="center"/>
          </w:tcPr>
          <w:p w14:paraId="6596FEB9" w14:textId="77777777" w:rsidR="00E22056" w:rsidRPr="00BE6FB2" w:rsidRDefault="00E22056" w:rsidP="001D23A9">
            <w:pPr>
              <w:pStyle w:val="BodyText"/>
            </w:pPr>
            <w:r w:rsidRPr="00BE6FB2">
              <w:t>43.00</w:t>
            </w:r>
          </w:p>
        </w:tc>
        <w:tc>
          <w:tcPr>
            <w:tcW w:w="833" w:type="pct"/>
            <w:tcBorders>
              <w:left w:val="single" w:sz="4" w:space="0" w:color="FFFFFF"/>
              <w:right w:val="single" w:sz="4" w:space="0" w:color="FFFFFF"/>
            </w:tcBorders>
            <w:vAlign w:val="center"/>
          </w:tcPr>
          <w:p w14:paraId="6CB6E27C" w14:textId="77777777" w:rsidR="00E22056" w:rsidRPr="00BE6FB2" w:rsidRDefault="00E22056" w:rsidP="001D23A9">
            <w:pPr>
              <w:pStyle w:val="BodyText"/>
            </w:pPr>
            <w:r w:rsidRPr="00BE6FB2">
              <w:t>21.00</w:t>
            </w:r>
          </w:p>
        </w:tc>
        <w:tc>
          <w:tcPr>
            <w:tcW w:w="833" w:type="pct"/>
            <w:tcBorders>
              <w:left w:val="single" w:sz="4" w:space="0" w:color="FFFFFF"/>
              <w:right w:val="single" w:sz="4" w:space="0" w:color="FFFFFF"/>
            </w:tcBorders>
            <w:vAlign w:val="center"/>
          </w:tcPr>
          <w:p w14:paraId="3F1BA2BD" w14:textId="77777777" w:rsidR="00E22056" w:rsidRPr="00BE6FB2" w:rsidRDefault="00E22056" w:rsidP="001D23A9">
            <w:pPr>
              <w:pStyle w:val="BodyText"/>
            </w:pPr>
            <w:r w:rsidRPr="00BE6FB2">
              <w:t>32.00</w:t>
            </w:r>
          </w:p>
        </w:tc>
      </w:tr>
      <w:tr w:rsidR="00E22056" w:rsidRPr="00542E59" w14:paraId="313E7D54" w14:textId="77777777" w:rsidTr="001D23A9">
        <w:tc>
          <w:tcPr>
            <w:tcW w:w="833" w:type="pct"/>
            <w:tcBorders>
              <w:left w:val="single" w:sz="4" w:space="0" w:color="FFFFFF"/>
              <w:right w:val="single" w:sz="4" w:space="0" w:color="FFFFFF"/>
            </w:tcBorders>
            <w:shd w:val="clear" w:color="auto" w:fill="auto"/>
            <w:vAlign w:val="bottom"/>
          </w:tcPr>
          <w:p w14:paraId="63C45262" w14:textId="77777777" w:rsidR="00E22056" w:rsidRPr="004D4D16" w:rsidRDefault="00E22056" w:rsidP="001D23A9">
            <w:pPr>
              <w:pStyle w:val="BodyText"/>
              <w:rPr>
                <w:rStyle w:val="Emphasis"/>
              </w:rPr>
            </w:pPr>
            <w:r w:rsidRPr="004D4D16">
              <w:rPr>
                <w:rStyle w:val="Emphasis"/>
              </w:rPr>
              <w:t>Total</w:t>
            </w:r>
          </w:p>
        </w:tc>
        <w:tc>
          <w:tcPr>
            <w:tcW w:w="833" w:type="pct"/>
            <w:tcBorders>
              <w:left w:val="single" w:sz="4" w:space="0" w:color="FFFFFF"/>
              <w:right w:val="single" w:sz="4" w:space="0" w:color="FFFFFF"/>
            </w:tcBorders>
            <w:shd w:val="clear" w:color="auto" w:fill="auto"/>
            <w:vAlign w:val="bottom"/>
          </w:tcPr>
          <w:p w14:paraId="7D9955FC" w14:textId="77777777" w:rsidR="00E22056" w:rsidRPr="004D4D16" w:rsidRDefault="00E22056" w:rsidP="001D23A9">
            <w:pPr>
              <w:pStyle w:val="BodyText"/>
              <w:rPr>
                <w:rStyle w:val="Emphasis"/>
              </w:rPr>
            </w:pPr>
            <w:r w:rsidRPr="00C758AA">
              <w:rPr>
                <w:rStyle w:val="Emphasis"/>
              </w:rPr>
              <w:t>254.50</w:t>
            </w:r>
          </w:p>
        </w:tc>
        <w:tc>
          <w:tcPr>
            <w:tcW w:w="833" w:type="pct"/>
            <w:tcBorders>
              <w:left w:val="single" w:sz="4" w:space="0" w:color="FFFFFF"/>
              <w:right w:val="single" w:sz="4" w:space="0" w:color="FFFFFF"/>
            </w:tcBorders>
            <w:vAlign w:val="bottom"/>
          </w:tcPr>
          <w:p w14:paraId="7E84A352" w14:textId="77777777" w:rsidR="00E22056" w:rsidRPr="004D4D16" w:rsidRDefault="00E22056" w:rsidP="001D23A9">
            <w:pPr>
              <w:pStyle w:val="BodyText"/>
              <w:rPr>
                <w:rStyle w:val="Emphasis"/>
              </w:rPr>
            </w:pPr>
            <w:r w:rsidRPr="004D4D16">
              <w:rPr>
                <w:rStyle w:val="Emphasis"/>
              </w:rPr>
              <w:t>564</w:t>
            </w:r>
            <w:r w:rsidRPr="00C758AA">
              <w:rPr>
                <w:rStyle w:val="Emphasis"/>
              </w:rPr>
              <w:t>.00</w:t>
            </w:r>
          </w:p>
        </w:tc>
        <w:tc>
          <w:tcPr>
            <w:tcW w:w="833" w:type="pct"/>
            <w:tcBorders>
              <w:left w:val="single" w:sz="4" w:space="0" w:color="FFFFFF"/>
              <w:right w:val="single" w:sz="4" w:space="0" w:color="FFFFFF"/>
            </w:tcBorders>
            <w:vAlign w:val="bottom"/>
          </w:tcPr>
          <w:p w14:paraId="417A8DE1" w14:textId="77777777" w:rsidR="00E22056" w:rsidRPr="004D4D16" w:rsidRDefault="00E22056" w:rsidP="001D23A9">
            <w:pPr>
              <w:pStyle w:val="BodyText"/>
              <w:rPr>
                <w:rStyle w:val="Emphasis"/>
              </w:rPr>
            </w:pPr>
            <w:r w:rsidRPr="004D4D16">
              <w:rPr>
                <w:rStyle w:val="Emphasis"/>
              </w:rPr>
              <w:t>662.</w:t>
            </w:r>
            <w:r w:rsidRPr="00C758AA">
              <w:rPr>
                <w:rStyle w:val="Emphasis"/>
              </w:rPr>
              <w:t>50</w:t>
            </w:r>
          </w:p>
        </w:tc>
        <w:tc>
          <w:tcPr>
            <w:tcW w:w="833" w:type="pct"/>
            <w:tcBorders>
              <w:left w:val="single" w:sz="4" w:space="0" w:color="FFFFFF"/>
              <w:right w:val="single" w:sz="4" w:space="0" w:color="FFFFFF"/>
            </w:tcBorders>
            <w:vAlign w:val="bottom"/>
          </w:tcPr>
          <w:p w14:paraId="15A1CBC7" w14:textId="77777777" w:rsidR="00E22056" w:rsidRPr="004D4D16" w:rsidRDefault="00E22056" w:rsidP="001D23A9">
            <w:pPr>
              <w:pStyle w:val="BodyText"/>
              <w:rPr>
                <w:rStyle w:val="Emphasis"/>
              </w:rPr>
            </w:pPr>
            <w:r w:rsidRPr="004D4D16">
              <w:rPr>
                <w:rStyle w:val="Emphasis"/>
              </w:rPr>
              <w:t>283.</w:t>
            </w:r>
            <w:r w:rsidRPr="00C758AA">
              <w:rPr>
                <w:rStyle w:val="Emphasis"/>
              </w:rPr>
              <w:t>50</w:t>
            </w:r>
          </w:p>
        </w:tc>
        <w:tc>
          <w:tcPr>
            <w:tcW w:w="833" w:type="pct"/>
            <w:tcBorders>
              <w:left w:val="single" w:sz="4" w:space="0" w:color="FFFFFF"/>
              <w:right w:val="single" w:sz="4" w:space="0" w:color="FFFFFF"/>
            </w:tcBorders>
            <w:vAlign w:val="bottom"/>
          </w:tcPr>
          <w:p w14:paraId="7B135F5D" w14:textId="77777777" w:rsidR="00E22056" w:rsidRPr="004D4D16" w:rsidRDefault="00E22056" w:rsidP="001D23A9">
            <w:pPr>
              <w:pStyle w:val="BodyText"/>
              <w:rPr>
                <w:rStyle w:val="Emphasis"/>
              </w:rPr>
            </w:pPr>
            <w:r w:rsidRPr="004D4D16">
              <w:rPr>
                <w:rStyle w:val="Emphasis"/>
              </w:rPr>
              <w:t>288</w:t>
            </w:r>
            <w:r w:rsidRPr="00C758AA">
              <w:rPr>
                <w:rStyle w:val="Emphasis"/>
              </w:rPr>
              <w:t>.00</w:t>
            </w:r>
          </w:p>
        </w:tc>
      </w:tr>
    </w:tbl>
    <w:p w14:paraId="4AB6A6BD" w14:textId="77777777" w:rsidR="00CB2916" w:rsidRDefault="00CB2916"/>
    <w:p w14:paraId="3B5CD3F5" w14:textId="77777777" w:rsidR="00BD0EC0" w:rsidRDefault="00BD0EC0" w:rsidP="00BD0EC0">
      <w:pPr>
        <w:pStyle w:val="Heading3"/>
      </w:pPr>
      <w:r>
        <w:t>Integration</w:t>
      </w:r>
    </w:p>
    <w:p w14:paraId="733C42B4" w14:textId="431F1B00" w:rsidR="00BD0EC0" w:rsidRDefault="00BD0EC0" w:rsidP="00BD0EC0">
      <w:pPr>
        <w:pStyle w:val="BodyText"/>
      </w:pPr>
      <w:r>
        <w:t>Please refer to the below section for KPMG's Statement of Capability related to Integration services including proposed integration architecture and scope for JPMC_COMBINED's HRIS Implementation.</w:t>
      </w:r>
    </w:p>
    <w:p w14:paraId="69D7F863" w14:textId="77777777" w:rsidR="00BD0EC0" w:rsidRPr="00D21824" w:rsidRDefault="00BD0EC0" w:rsidP="00BD0EC0">
      <w:pPr>
        <w:pStyle w:val="BodyText"/>
      </w:pPr>
      <w:r w:rsidRPr="00D21824">
        <w:t>Australian private hospital providers are required to use several information systems to meet their operational requirements. It is common for providers to have separate systems for finance, payroll, HR, rostering, procurement, asset management, home care, and residential care. These disparate systems add inefficiencies and expense, as providers can be forced to establish manual processes around data transfer, checking, and reporting. We have placed heavy importance on the success of integration delivery in our approach.</w:t>
      </w:r>
    </w:p>
    <w:p w14:paraId="1D60D7B1" w14:textId="4D64A00D" w:rsidR="00BD0EC0" w:rsidRPr="00D21824" w:rsidRDefault="00BD0EC0" w:rsidP="00BD0EC0">
      <w:pPr>
        <w:pStyle w:val="BodyText"/>
      </w:pPr>
      <w:r>
        <w:t>For JPMC_COMBINED, better integration of information systems will eventually translate into an improved experience for the highly mobile (potentially virtual) and geographically dispersed workforce. Front-line workers, clinicians, social workers, and care coordinators will be able to more efficiently access information that can support them in effectively delivering health, aged, and community care services.</w:t>
      </w:r>
    </w:p>
    <w:p w14:paraId="273F6018" w14:textId="4B4A6012" w:rsidR="00BD0EC0" w:rsidRPr="00D21824" w:rsidRDefault="003269E6" w:rsidP="00BD0EC0">
      <w:pPr>
        <w:pStyle w:val="BodyText"/>
      </w:pPr>
      <w:r>
        <w:t>JPMC_COMBINED workforce will refer to a single view of their HRIS record and avoid entering data or validating multiple systems. This will save them time (and frustrations), which will help them maintain focus on the most important things, their clients, and their health. The integration strategy allows organisations to cut complexity and drive tangible business value. For JPMC_COMBINED, this translates into delivering the best care to their patients and investing in their caregivers.</w:t>
      </w:r>
    </w:p>
    <w:p w14:paraId="45563470" w14:textId="66A041F5" w:rsidR="00BD0EC0" w:rsidRPr="00D21824" w:rsidRDefault="00BD0EC0" w:rsidP="00BD0EC0">
      <w:pPr>
        <w:pStyle w:val="BodyText"/>
      </w:pPr>
      <w:r>
        <w:t>By quickly connecting new information and operationalising it across the Group, JPMC_COMBINED can increase automation, ensure tighter security, and create competitive advantages in their industry.</w:t>
      </w:r>
    </w:p>
    <w:p w14:paraId="17267D9D" w14:textId="3DBCE258" w:rsidR="00BD0EC0" w:rsidRDefault="00BD0EC0" w:rsidP="00BD0EC0">
      <w:pPr>
        <w:pStyle w:val="BodyText"/>
      </w:pPr>
      <w:r>
        <w:t>KPMG has developed a framework to help organisations ignite digital transformation through innovation and agility, while de-risking implementation leveraging our KPMG Powered Integration framework enabled by Workday. Our framework is a market differentiator on how to maximise the value of your Workday implementation by laying the foundation that will help JPMC_COMBINED automate end-to-end business processes and easily scale the solution in the future and promoting re-use.</w:t>
      </w:r>
    </w:p>
    <w:p w14:paraId="3AADAA1B" w14:textId="77777777" w:rsidR="00BD0EC0" w:rsidRPr="00D21824" w:rsidRDefault="00BD0EC0" w:rsidP="00BD0EC0">
      <w:pPr>
        <w:pStyle w:val="BodyText"/>
      </w:pPr>
      <w:r w:rsidRPr="00D21824">
        <w:t xml:space="preserve">Key benefits </w:t>
      </w:r>
      <w:r>
        <w:t>we have seen in our approach</w:t>
      </w:r>
      <w:r w:rsidRPr="00D21824">
        <w:t xml:space="preserve"> are:</w:t>
      </w:r>
    </w:p>
    <w:p w14:paraId="33639EE2" w14:textId="77777777" w:rsidR="00BD0EC0" w:rsidRPr="00B8546F" w:rsidRDefault="00BD0EC0" w:rsidP="00BD0EC0">
      <w:pPr>
        <w:pStyle w:val="ListBullet"/>
        <w:rPr>
          <w:rStyle w:val="Emphasis"/>
          <w:b w:val="0"/>
          <w:iCs w:val="0"/>
        </w:rPr>
      </w:pPr>
      <w:r>
        <w:rPr>
          <w:rStyle w:val="Emphasis"/>
        </w:rPr>
        <w:t>Deliver your Employee 360 Experience:</w:t>
      </w:r>
      <w:r w:rsidRPr="006608D0">
        <w:rPr>
          <w:rStyle w:val="Emphasis"/>
        </w:rPr>
        <w:t xml:space="preserve"> </w:t>
      </w:r>
      <w:r w:rsidRPr="007C2788">
        <w:rPr>
          <w:rStyle w:val="Emphasis"/>
        </w:rPr>
        <w:t>E</w:t>
      </w:r>
      <w:r w:rsidRPr="0000253C">
        <w:rPr>
          <w:rStyle w:val="Emphasis"/>
        </w:rPr>
        <w:t>mpower</w:t>
      </w:r>
      <w:r w:rsidRPr="00813F5C">
        <w:rPr>
          <w:rStyle w:val="Emphasis"/>
        </w:rPr>
        <w:t>ing</w:t>
      </w:r>
      <w:r w:rsidRPr="0000253C">
        <w:rPr>
          <w:rStyle w:val="Emphasis"/>
        </w:rPr>
        <w:t xml:space="preserve"> </w:t>
      </w:r>
      <w:r w:rsidRPr="00813F5C">
        <w:rPr>
          <w:rStyle w:val="Emphasis"/>
        </w:rPr>
        <w:t>businesses by</w:t>
      </w:r>
      <w:r w:rsidRPr="0000253C">
        <w:rPr>
          <w:rStyle w:val="Emphasis"/>
        </w:rPr>
        <w:t xml:space="preserve"> creating connected experiences, unlocking, and unifying data.</w:t>
      </w:r>
    </w:p>
    <w:p w14:paraId="0FD30C1C" w14:textId="77777777" w:rsidR="00BD0EC0" w:rsidRPr="00723D44" w:rsidRDefault="00BD0EC0" w:rsidP="00BD0EC0">
      <w:pPr>
        <w:pStyle w:val="ListBullet"/>
        <w:rPr>
          <w:rStyle w:val="Emphasis"/>
          <w:b w:val="0"/>
          <w:iCs w:val="0"/>
        </w:rPr>
      </w:pPr>
      <w:r>
        <w:rPr>
          <w:rStyle w:val="Emphasis"/>
        </w:rPr>
        <w:t>Fast-Track Workday Integrations:</w:t>
      </w:r>
      <w:r w:rsidRPr="006608D0">
        <w:rPr>
          <w:rStyle w:val="Emphasis"/>
        </w:rPr>
        <w:t xml:space="preserve"> </w:t>
      </w:r>
      <w:r w:rsidRPr="00E526BF">
        <w:rPr>
          <w:rStyle w:val="Emphasis"/>
        </w:rPr>
        <w:t xml:space="preserve">Accelerate Workday implementation with up </w:t>
      </w:r>
      <w:r w:rsidRPr="00255CC7">
        <w:rPr>
          <w:rStyle w:val="Emphasis"/>
        </w:rPr>
        <w:t xml:space="preserve">to </w:t>
      </w:r>
      <w:r w:rsidRPr="009B38F4">
        <w:rPr>
          <w:rStyle w:val="Emphasis"/>
        </w:rPr>
        <w:t>20-25</w:t>
      </w:r>
      <w:r w:rsidRPr="00255CC7">
        <w:rPr>
          <w:rStyle w:val="Emphasis"/>
        </w:rPr>
        <w:t xml:space="preserve">% savings using our library of </w:t>
      </w:r>
      <w:r w:rsidRPr="00CD6056">
        <w:rPr>
          <w:rStyle w:val="Emphasis"/>
        </w:rPr>
        <w:t xml:space="preserve">pre-built </w:t>
      </w:r>
      <w:r w:rsidRPr="00EE452F">
        <w:rPr>
          <w:rStyle w:val="Emphasis"/>
        </w:rPr>
        <w:t>assets.</w:t>
      </w:r>
      <w:r w:rsidRPr="006608D0">
        <w:rPr>
          <w:rStyle w:val="Emphasis"/>
        </w:rPr>
        <w:t xml:space="preserve"> </w:t>
      </w:r>
      <w:r w:rsidRPr="007B41F0">
        <w:rPr>
          <w:rStyle w:val="Emphasis"/>
        </w:rPr>
        <w:t xml:space="preserve">Moreover, it sets the foundation of microservices to easily </w:t>
      </w:r>
      <w:r w:rsidRPr="007651BE">
        <w:rPr>
          <w:rStyle w:val="Emphasis"/>
        </w:rPr>
        <w:t xml:space="preserve">extend and </w:t>
      </w:r>
      <w:r w:rsidRPr="007B41F0">
        <w:rPr>
          <w:rStyle w:val="Emphasis"/>
        </w:rPr>
        <w:t>scale the solution in the future.</w:t>
      </w:r>
    </w:p>
    <w:p w14:paraId="2E845701" w14:textId="77777777" w:rsidR="00BD0EC0" w:rsidRDefault="00BD0EC0" w:rsidP="00BD0EC0">
      <w:pPr>
        <w:pStyle w:val="ListBullet"/>
      </w:pPr>
      <w:r>
        <w:rPr>
          <w:rStyle w:val="Emphasis"/>
        </w:rPr>
        <w:t>Mitigate Integration Scope Creep</w:t>
      </w:r>
      <w:r w:rsidRPr="006608D0">
        <w:rPr>
          <w:rStyle w:val="Emphasis"/>
        </w:rPr>
        <w:t>:</w:t>
      </w:r>
      <w:r>
        <w:t xml:space="preserve"> Our Powered methodology allow us to quickly validate your integration requirements from a business and process lens perspective earlier in the process.</w:t>
      </w:r>
    </w:p>
    <w:tbl>
      <w:tblPr>
        <w:tblW w:w="5009" w:type="pct"/>
        <w:shd w:val="clear" w:color="auto" w:fill="476F51"/>
        <w:tblLook w:val="04A0" w:firstRow="1" w:lastRow="0" w:firstColumn="1" w:lastColumn="0" w:noHBand="0" w:noVBand="1"/>
      </w:tblPr>
      <w:tblGrid>
        <w:gridCol w:w="2053"/>
        <w:gridCol w:w="7603"/>
      </w:tblGrid>
      <w:tr w:rsidR="00BD0EC0" w:rsidRPr="00574707" w14:paraId="6CB1FFE3" w14:textId="77777777" w:rsidTr="00A46DD2">
        <w:trPr>
          <w:trHeight w:val="1702"/>
        </w:trPr>
        <w:tc>
          <w:tcPr>
            <w:tcW w:w="1063" w:type="pct"/>
            <w:shd w:val="clear" w:color="auto" w:fill="00A3A1"/>
          </w:tcPr>
          <w:p w14:paraId="260A8A1F" w14:textId="77777777" w:rsidR="00BD0EC0" w:rsidRPr="003C70D8" w:rsidRDefault="00BD0EC0" w:rsidP="00A46DD2">
            <w:pPr>
              <w:pStyle w:val="BodyText"/>
            </w:pPr>
            <w:r w:rsidRPr="003C70D8">
              <w:rPr>
                <w:noProof/>
              </w:rPr>
              <w:lastRenderedPageBreak/>
              <w:drawing>
                <wp:anchor distT="0" distB="0" distL="114300" distR="114300" simplePos="0" relativeHeight="251659264" behindDoc="0" locked="0" layoutInCell="1" allowOverlap="1" wp14:anchorId="63D251CD" wp14:editId="16991891">
                  <wp:simplePos x="0" y="0"/>
                  <wp:positionH relativeFrom="column">
                    <wp:posOffset>0</wp:posOffset>
                  </wp:positionH>
                  <wp:positionV relativeFrom="paragraph">
                    <wp:posOffset>153035</wp:posOffset>
                  </wp:positionV>
                  <wp:extent cx="1079500" cy="1079500"/>
                  <wp:effectExtent l="0" t="0" r="6350" b="6350"/>
                  <wp:wrapSquare wrapText="bothSides"/>
                  <wp:docPr id="1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pic:spPr>
                      </pic:pic>
                    </a:graphicData>
                  </a:graphic>
                  <wp14:sizeRelH relativeFrom="margin">
                    <wp14:pctWidth>0</wp14:pctWidth>
                  </wp14:sizeRelH>
                  <wp14:sizeRelV relativeFrom="margin">
                    <wp14:pctHeight>0</wp14:pctHeight>
                  </wp14:sizeRelV>
                </wp:anchor>
              </w:drawing>
            </w:r>
          </w:p>
        </w:tc>
        <w:tc>
          <w:tcPr>
            <w:tcW w:w="3937" w:type="pct"/>
            <w:shd w:val="clear" w:color="auto" w:fill="BFE8E8"/>
            <w:vAlign w:val="center"/>
          </w:tcPr>
          <w:p w14:paraId="7D61890C" w14:textId="77777777" w:rsidR="00BD0EC0" w:rsidRPr="003C70D8" w:rsidRDefault="00BD0EC0" w:rsidP="00A46DD2">
            <w:pPr>
              <w:pStyle w:val="BodyText"/>
            </w:pPr>
            <w:r w:rsidRPr="00574707">
              <w:t xml:space="preserve">“The ability to leverage the experience from KPMG had gained from previous implementations truly accelerated our ability to deliver value to the business in a quick way. There is a strong cultural connection with how we worked together, and KPMG engaged well with the business to understand our requirements to ensure the outcome </w:t>
            </w:r>
            <w:r w:rsidRPr="003C70D8">
              <w:t>we were looking for</w:t>
            </w:r>
            <w:r>
              <w:t>”.</w:t>
            </w:r>
          </w:p>
          <w:p w14:paraId="21D37DA2" w14:textId="77777777" w:rsidR="00BD0EC0" w:rsidRPr="003C70D8" w:rsidRDefault="00BD0EC0" w:rsidP="00A46DD2">
            <w:pPr>
              <w:pStyle w:val="BodyText"/>
              <w:spacing w:before="0" w:after="0"/>
            </w:pPr>
            <w:r w:rsidRPr="00D924F0">
              <w:rPr>
                <w:rStyle w:val="Emphasis"/>
              </w:rPr>
              <w:t>Andrew Coffey</w:t>
            </w:r>
            <w:r w:rsidRPr="00574707">
              <w:t xml:space="preserve"> – Chief Information Officer</w:t>
            </w:r>
          </w:p>
          <w:p w14:paraId="49877576" w14:textId="77777777" w:rsidR="00BD0EC0" w:rsidRPr="003C70D8" w:rsidRDefault="00BD0EC0" w:rsidP="00A46DD2">
            <w:pPr>
              <w:pStyle w:val="BodyText"/>
              <w:spacing w:before="0" w:after="0"/>
            </w:pPr>
            <w:r w:rsidRPr="00574707">
              <w:t>7 Eleven</w:t>
            </w:r>
          </w:p>
        </w:tc>
      </w:tr>
    </w:tbl>
    <w:p w14:paraId="03B2A75F" w14:textId="59BFDDA6" w:rsidR="00BD0EC0" w:rsidRDefault="00BD0EC0" w:rsidP="00BD0EC0">
      <w:pPr>
        <w:pStyle w:val="BodyText"/>
      </w:pPr>
      <w:r>
        <w:t>Our integration approach can bridge the gap between integration strategy and your specific business outcomes by leveraging our KPMG Powered Integration framework enabled by Workday. Based on the integration requirements provided to us, our recommendation to JPMC_COMBINED is to utilise a middleware solution to deliver the required value and maximise the re-use, and extensibility, along with decreasing operational costs.</w:t>
      </w:r>
    </w:p>
    <w:p w14:paraId="77CB9D62" w14:textId="77777777" w:rsidR="00BD0EC0" w:rsidRDefault="00BD0EC0" w:rsidP="00BD0EC0">
      <w:pPr>
        <w:pStyle w:val="BodyText"/>
      </w:pPr>
      <w:r>
        <w:t>We have broken down our integration response between two options:</w:t>
      </w:r>
    </w:p>
    <w:p w14:paraId="5961A971" w14:textId="12BA6DE9" w:rsidR="00BD0EC0" w:rsidRDefault="00BD0EC0" w:rsidP="00BD0EC0">
      <w:pPr>
        <w:pStyle w:val="ListBullet"/>
      </w:pPr>
      <w:r>
        <w:t>Option #1 Workday Integrations: KPMG would be responsible for delivering the Workday integrations as highlighted in our High-level Integration Architecture and Scope, Figure 3 below. While JPMC_COMBINED would be responsible for the middleware environments and integration development to the in-scope systems.</w:t>
      </w:r>
    </w:p>
    <w:p w14:paraId="12AE432C" w14:textId="77777777" w:rsidR="00BD0EC0" w:rsidRDefault="00BD0EC0" w:rsidP="00BD0EC0">
      <w:pPr>
        <w:pStyle w:val="ListBullet"/>
      </w:pPr>
      <w:r>
        <w:rPr>
          <w:rStyle w:val="Emphasis"/>
        </w:rPr>
        <w:t xml:space="preserve">Option #2 </w:t>
      </w:r>
      <w:r w:rsidRPr="005F7126">
        <w:rPr>
          <w:rStyle w:val="Emphasis"/>
        </w:rPr>
        <w:t>End</w:t>
      </w:r>
      <w:r>
        <w:rPr>
          <w:rStyle w:val="Emphasis"/>
        </w:rPr>
        <w:t>-</w:t>
      </w:r>
      <w:r w:rsidRPr="005F7126">
        <w:rPr>
          <w:rStyle w:val="Emphasis"/>
        </w:rPr>
        <w:t>to</w:t>
      </w:r>
      <w:r>
        <w:rPr>
          <w:rStyle w:val="Emphasis"/>
        </w:rPr>
        <w:t>-</w:t>
      </w:r>
      <w:r w:rsidRPr="005F7126">
        <w:rPr>
          <w:rStyle w:val="Emphasis"/>
        </w:rPr>
        <w:t>End integrations</w:t>
      </w:r>
      <w:r>
        <w:rPr>
          <w:rStyle w:val="FootnoteReference"/>
          <w:b/>
          <w:iCs/>
        </w:rPr>
        <w:footnoteReference w:id="3"/>
      </w:r>
      <w:r>
        <w:t xml:space="preserve">: KPMG would be responsible for delivering the Workday integrations as highlighted in our </w:t>
      </w:r>
      <w:r w:rsidRPr="00E83297">
        <w:t>High-level Integration Architecture and Scope</w:t>
      </w:r>
      <w:r>
        <w:t xml:space="preserve">, </w:t>
      </w:r>
      <w:r>
        <w:fldChar w:fldCharType="begin"/>
      </w:r>
      <w:r>
        <w:instrText xml:space="preserve"> REF _Ref85008818 \h </w:instrText>
      </w:r>
      <w:r>
        <w:fldChar w:fldCharType="separate"/>
      </w:r>
      <w:r w:rsidRPr="0054444B">
        <w:t xml:space="preserve">Figure </w:t>
      </w:r>
      <w:r>
        <w:rPr>
          <w:noProof/>
        </w:rPr>
        <w:t>3</w:t>
      </w:r>
      <w:r>
        <w:fldChar w:fldCharType="end"/>
      </w:r>
      <w:r>
        <w:t xml:space="preserve">, along with a </w:t>
      </w:r>
      <w:r w:rsidRPr="00D300A2">
        <w:rPr>
          <w:rStyle w:val="Emphasis"/>
        </w:rPr>
        <w:t>modern</w:t>
      </w:r>
      <w:r>
        <w:t xml:space="preserve">, </w:t>
      </w:r>
      <w:r w:rsidRPr="00D300A2">
        <w:rPr>
          <w:rStyle w:val="Emphasis"/>
        </w:rPr>
        <w:t>flexible</w:t>
      </w:r>
      <w:r>
        <w:t xml:space="preserve"> </w:t>
      </w:r>
      <w:r w:rsidRPr="00D300A2">
        <w:rPr>
          <w:rStyle w:val="Emphasis"/>
        </w:rPr>
        <w:t>approach</w:t>
      </w:r>
      <w:r>
        <w:t xml:space="preserve"> for building integrations using </w:t>
      </w:r>
      <w:r w:rsidRPr="00D300A2">
        <w:rPr>
          <w:rStyle w:val="Emphasis"/>
        </w:rPr>
        <w:t>microservices architecture</w:t>
      </w:r>
      <w:r>
        <w:t xml:space="preserve">, and </w:t>
      </w:r>
      <w:r w:rsidRPr="00D300A2">
        <w:rPr>
          <w:rStyle w:val="Emphasis"/>
        </w:rPr>
        <w:t>open standards</w:t>
      </w:r>
      <w:r>
        <w:rPr>
          <w:rStyle w:val="Emphasis"/>
        </w:rPr>
        <w:t>,</w:t>
      </w:r>
      <w:r w:rsidRPr="00D300A2">
        <w:rPr>
          <w:rStyle w:val="Emphasis"/>
        </w:rPr>
        <w:t xml:space="preserve"> and tools</w:t>
      </w:r>
      <w:r>
        <w:t xml:space="preserve"> to mitigate proprietary technology dependencies. Our suite of services can include:</w:t>
      </w:r>
    </w:p>
    <w:p w14:paraId="4253B0C6" w14:textId="77777777" w:rsidR="00BD0EC0" w:rsidRDefault="00BD0EC0" w:rsidP="00BD0EC0">
      <w:pPr>
        <w:pStyle w:val="ListBullet2"/>
      </w:pPr>
      <w:r w:rsidRPr="005360C2">
        <w:rPr>
          <w:rStyle w:val="Emphasis"/>
        </w:rPr>
        <w:t>MuleSoft Platform Setup:</w:t>
      </w:r>
      <w:r>
        <w:t xml:space="preserve"> Full cloud solution up and running within 1-2 weeks.</w:t>
      </w:r>
    </w:p>
    <w:p w14:paraId="1FB161D7" w14:textId="77777777" w:rsidR="00BD0EC0" w:rsidRDefault="00BD0EC0" w:rsidP="00BD0EC0">
      <w:pPr>
        <w:pStyle w:val="ListBullet2"/>
      </w:pPr>
      <w:r w:rsidRPr="003E3995">
        <w:rPr>
          <w:rStyle w:val="Emphasis"/>
        </w:rPr>
        <w:t>MuleSoft Platform Common Services:</w:t>
      </w:r>
      <w:r>
        <w:t xml:space="preserve"> Pre-built reusable runtime services that can save time and provide standardisation and consistency across projects within the business portfolio (e.g., Error Handling, Monitoring, Logging).</w:t>
      </w:r>
    </w:p>
    <w:p w14:paraId="73033AA3" w14:textId="77777777" w:rsidR="00BD0EC0" w:rsidRPr="005429B7" w:rsidRDefault="00BD0EC0" w:rsidP="00BD0EC0">
      <w:pPr>
        <w:pStyle w:val="ListBullet2"/>
        <w:rPr>
          <w:rStyle w:val="Emphasis"/>
          <w:b w:val="0"/>
        </w:rPr>
      </w:pPr>
      <w:r w:rsidRPr="006E0B39">
        <w:rPr>
          <w:rStyle w:val="Emphasis"/>
        </w:rPr>
        <w:t>DevOps Framework for MuleSoft</w:t>
      </w:r>
      <w:r>
        <w:rPr>
          <w:rStyle w:val="Emphasis"/>
        </w:rPr>
        <w:t xml:space="preserve">: </w:t>
      </w:r>
      <w:r w:rsidRPr="005429B7">
        <w:rPr>
          <w:rStyle w:val="Emphasis"/>
        </w:rPr>
        <w:t>Configurable framework to enable a Continuous Integration environment, including automated API testing.</w:t>
      </w:r>
      <w:r>
        <w:rPr>
          <w:rStyle w:val="Emphasis"/>
        </w:rPr>
        <w:t xml:space="preserve"> </w:t>
      </w:r>
      <w:r w:rsidRPr="00002557">
        <w:rPr>
          <w:rStyle w:val="Emphasis"/>
        </w:rPr>
        <w:t>Our framework allow</w:t>
      </w:r>
      <w:r w:rsidRPr="001F5DF2">
        <w:rPr>
          <w:rStyle w:val="Emphasis"/>
        </w:rPr>
        <w:t>s</w:t>
      </w:r>
      <w:r w:rsidRPr="00002557">
        <w:rPr>
          <w:rStyle w:val="Emphasis"/>
        </w:rPr>
        <w:t xml:space="preserve"> organisations to significantly improve quality and reduce overhead.</w:t>
      </w:r>
    </w:p>
    <w:p w14:paraId="5DED6EA2" w14:textId="77777777" w:rsidR="00BD0EC0" w:rsidRDefault="00BD0EC0" w:rsidP="00BD0EC0">
      <w:pPr>
        <w:pStyle w:val="ListBullet2"/>
      </w:pPr>
      <w:r w:rsidRPr="006C0D46">
        <w:rPr>
          <w:rStyle w:val="Emphasis"/>
        </w:rPr>
        <w:t>Integration Governance framework</w:t>
      </w:r>
      <w:r>
        <w:t xml:space="preserve">: </w:t>
      </w:r>
      <w:proofErr w:type="gramStart"/>
      <w:r>
        <w:t>Best</w:t>
      </w:r>
      <w:proofErr w:type="gramEnd"/>
      <w:r>
        <w:t xml:space="preserve"> practices, patterns, standards, and processes to support the development of integrations / APIs within the organisation in a consistent way.</w:t>
      </w:r>
    </w:p>
    <w:p w14:paraId="78BA1A95" w14:textId="537DEFE9" w:rsidR="00BD0EC0" w:rsidRPr="009061D1" w:rsidRDefault="00BD0EC0" w:rsidP="00BD0EC0">
      <w:pPr>
        <w:pStyle w:val="ListBullet2"/>
      </w:pPr>
      <w:r>
        <w:t>MuleSoft Integrations: Leverage our library of MuleSoft pre-built APIs to accelerate, integrate JPMC_COMBINED systems and deliver new employee experiences (e.g., fully automated onboarding, offboarding processes).</w:t>
      </w:r>
    </w:p>
    <w:p w14:paraId="169ACF40" w14:textId="77777777" w:rsidR="00BD0EC0" w:rsidRDefault="00BD0EC0" w:rsidP="00BD0EC0">
      <w:pPr>
        <w:pStyle w:val="ListBullet2"/>
      </w:pPr>
      <w:r>
        <w:rPr>
          <w:rStyle w:val="Emphasis"/>
        </w:rPr>
        <w:t>Enterprise Security</w:t>
      </w:r>
      <w:r w:rsidRPr="00310C08">
        <w:rPr>
          <w:rStyle w:val="Emphasis"/>
        </w:rPr>
        <w:t xml:space="preserve"> by Design</w:t>
      </w:r>
      <w:r>
        <w:t>: Boosting business agility with security.</w:t>
      </w:r>
    </w:p>
    <w:p w14:paraId="4C0D8D4F" w14:textId="77777777" w:rsidR="00BD0EC0" w:rsidRPr="00A95B5D" w:rsidRDefault="00BD0EC0" w:rsidP="00BD0EC0">
      <w:pPr>
        <w:pStyle w:val="ListBullet2"/>
      </w:pPr>
      <w:r w:rsidRPr="00F117B9">
        <w:rPr>
          <w:rStyle w:val="Emphasis"/>
        </w:rPr>
        <w:t xml:space="preserve">Full support to </w:t>
      </w:r>
      <w:proofErr w:type="gramStart"/>
      <w:r w:rsidRPr="00F117B9">
        <w:rPr>
          <w:rStyle w:val="Emphasis"/>
        </w:rPr>
        <w:t>Healthcare</w:t>
      </w:r>
      <w:proofErr w:type="gramEnd"/>
      <w:r w:rsidRPr="00F117B9">
        <w:rPr>
          <w:rStyle w:val="Emphasis"/>
        </w:rPr>
        <w:t xml:space="preserve"> solutions</w:t>
      </w:r>
      <w:r>
        <w:t>: Deliver a connected and interoperable patient journey in real-time through support of health standards such as FHIR, HL7, and SMART.</w:t>
      </w:r>
    </w:p>
    <w:p w14:paraId="3EF2FF58" w14:textId="77777777" w:rsidR="00BD0EC0" w:rsidRPr="0054444B" w:rsidRDefault="00BD0EC0" w:rsidP="00BD0EC0">
      <w:pPr>
        <w:pStyle w:val="Heading4"/>
      </w:pPr>
      <w:r w:rsidRPr="0054444B">
        <w:lastRenderedPageBreak/>
        <w:t>High-level Integration Architecture and Scope</w:t>
      </w:r>
    </w:p>
    <w:p w14:paraId="0B3A9F2D" w14:textId="77777777" w:rsidR="00BD0EC0" w:rsidRDefault="00BD0EC0" w:rsidP="00BD0EC0">
      <w:pPr>
        <w:pStyle w:val="BodyText"/>
      </w:pPr>
      <w:r w:rsidRPr="0054444B">
        <w:t>The recommended reference integration architecture has been depicted below</w:t>
      </w:r>
      <w:r>
        <w:t xml:space="preserve"> in </w:t>
      </w:r>
      <w:r w:rsidRPr="00EC3892">
        <w:rPr>
          <w:rStyle w:val="Emphasis"/>
        </w:rPr>
        <w:fldChar w:fldCharType="begin"/>
      </w:r>
      <w:r w:rsidRPr="00EC3892">
        <w:rPr>
          <w:rStyle w:val="Emphasis"/>
        </w:rPr>
        <w:instrText xml:space="preserve"> REF _Ref85008818 \h </w:instrText>
      </w:r>
      <w:r>
        <w:rPr>
          <w:rStyle w:val="Emphasis"/>
        </w:rPr>
        <w:instrText xml:space="preserve"> \* MERGEFORMAT </w:instrText>
      </w:r>
      <w:r w:rsidRPr="00EC3892">
        <w:rPr>
          <w:rStyle w:val="Emphasis"/>
        </w:rPr>
      </w:r>
      <w:r w:rsidRPr="00EC3892">
        <w:rPr>
          <w:rStyle w:val="Emphasis"/>
        </w:rPr>
        <w:fldChar w:fldCharType="separate"/>
      </w:r>
      <w:r w:rsidRPr="00EC3892">
        <w:rPr>
          <w:rStyle w:val="Emphasis"/>
        </w:rPr>
        <w:t>Figure 3</w:t>
      </w:r>
      <w:r w:rsidRPr="00EC3892">
        <w:rPr>
          <w:rStyle w:val="Emphasis"/>
        </w:rPr>
        <w:fldChar w:fldCharType="end"/>
      </w:r>
      <w:r>
        <w:t xml:space="preserve">. Please refer to </w:t>
      </w:r>
      <w:r>
        <w:fldChar w:fldCharType="begin"/>
      </w:r>
      <w:r>
        <w:instrText xml:space="preserve"> REF _Ref85098376 \h </w:instrText>
      </w:r>
      <w:r>
        <w:fldChar w:fldCharType="separate"/>
      </w:r>
      <w:r>
        <w:t>Appendix A: Interface Inventory Scope</w:t>
      </w:r>
      <w:r>
        <w:fldChar w:fldCharType="end"/>
      </w:r>
      <w:r>
        <w:t xml:space="preserve"> </w:t>
      </w:r>
      <w:r w:rsidRPr="00CC6234">
        <w:t>for KPMG's proposed interface inventory scope of for Workday HCM</w:t>
      </w:r>
      <w:r>
        <w:t>.</w:t>
      </w:r>
    </w:p>
    <w:p w14:paraId="62F92A68" w14:textId="77777777" w:rsidR="00BD0EC0" w:rsidRDefault="00BD0EC0" w:rsidP="00BD0EC0">
      <w:pPr>
        <w:pStyle w:val="BodyText"/>
        <w:rPr>
          <w:lang w:eastAsia="en-AU"/>
        </w:rPr>
        <w:sectPr w:rsidR="00BD0EC0" w:rsidSect="00082380">
          <w:pgSz w:w="11907" w:h="16839" w:code="9"/>
          <w:pgMar w:top="1418" w:right="1134" w:bottom="1418" w:left="1134" w:header="680" w:footer="567" w:gutter="0"/>
          <w:cols w:space="708"/>
          <w:docGrid w:linePitch="360"/>
        </w:sectPr>
      </w:pPr>
      <w:r>
        <w:fldChar w:fldCharType="begin"/>
      </w:r>
      <w:r>
        <w:instrText xml:space="preserve"> REF _Ref85008831 \h  \* MERGEFORMAT </w:instrText>
      </w:r>
      <w:r>
        <w:fldChar w:fldCharType="separate"/>
      </w:r>
      <w:r>
        <w:rPr>
          <w:lang w:eastAsia="en-AU"/>
        </w:rPr>
        <w:br w:type="page"/>
      </w:r>
    </w:p>
    <w:p w14:paraId="0BDCC64E" w14:textId="77777777" w:rsidR="00BD0EC0" w:rsidRPr="0054444B" w:rsidRDefault="00BD0EC0" w:rsidP="00BD0EC0">
      <w:pPr>
        <w:pStyle w:val="BodyText"/>
      </w:pPr>
      <w:r>
        <w:lastRenderedPageBreak/>
        <w:fldChar w:fldCharType="end"/>
      </w:r>
      <w:r w:rsidRPr="0054444B">
        <w:rPr>
          <w:noProof/>
        </w:rPr>
        <w:drawing>
          <wp:inline distT="0" distB="0" distL="0" distR="0" wp14:anchorId="0A502628" wp14:editId="3FD477D7">
            <wp:extent cx="8640000" cy="4622400"/>
            <wp:effectExtent l="0" t="0" r="8890" b="6985"/>
            <wp:docPr id="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640000" cy="4622400"/>
                    </a:xfrm>
                    <a:prstGeom prst="rect">
                      <a:avLst/>
                    </a:prstGeom>
                    <a:noFill/>
                  </pic:spPr>
                </pic:pic>
              </a:graphicData>
            </a:graphic>
          </wp:inline>
        </w:drawing>
      </w:r>
    </w:p>
    <w:p w14:paraId="2FB04EBE" w14:textId="77777777" w:rsidR="00BD0EC0" w:rsidRPr="0054444B" w:rsidRDefault="00BD0EC0" w:rsidP="00BD0EC0">
      <w:pPr>
        <w:pStyle w:val="Caption"/>
        <w:jc w:val="center"/>
      </w:pPr>
      <w:bookmarkStart w:id="29" w:name="_Ref85008818"/>
      <w:bookmarkStart w:id="30" w:name="_Toc84576229"/>
      <w:bookmarkStart w:id="31" w:name="_Toc84834141"/>
      <w:r w:rsidRPr="0054444B">
        <w:lastRenderedPageBreak/>
        <w:t xml:space="preserve">Figure </w:t>
      </w:r>
      <w:r>
        <w:fldChar w:fldCharType="begin"/>
      </w:r>
      <w:r>
        <w:instrText xml:space="preserve"> SEQ Figure \* ARABIC </w:instrText>
      </w:r>
      <w:r>
        <w:fldChar w:fldCharType="separate"/>
      </w:r>
      <w:r>
        <w:rPr>
          <w:noProof/>
        </w:rPr>
        <w:t>3</w:t>
      </w:r>
      <w:r>
        <w:rPr>
          <w:noProof/>
        </w:rPr>
        <w:fldChar w:fldCharType="end"/>
      </w:r>
      <w:bookmarkEnd w:id="30"/>
      <w:r w:rsidRPr="0054444B">
        <w:t>: KPMG Proposed Integration Architecture.</w:t>
      </w:r>
      <w:bookmarkEnd w:id="31"/>
      <w:bookmarkEnd w:id="32"/>
    </w:p>
    <w:p w14:paraId="19C98F8A" w14:textId="77777777" w:rsidR="00BD0EC0" w:rsidRDefault="00BD0EC0" w:rsidP="00BD0EC0"/>
    <w:p w14:paraId="649463AB" w14:textId="77777777" w:rsidR="00BD0EC0" w:rsidRDefault="00BD0EC0" w:rsidP="00BD0EC0">
      <w:pPr>
        <w:sectPr w:rsidR="00BD0EC0" w:rsidSect="00294ED6">
          <w:pgSz w:w="16839" w:h="11907" w:orient="landscape" w:code="9"/>
          <w:pgMar w:top="1134" w:right="1418" w:bottom="1134" w:left="1418" w:header="680" w:footer="567" w:gutter="0"/>
          <w:cols w:space="708"/>
          <w:docGrid w:linePitch="360"/>
        </w:sectPr>
      </w:pPr>
    </w:p>
    <w:p w14:paraId="2BC07C5A" w14:textId="77777777" w:rsidR="00BD0EC0" w:rsidRPr="0094616E" w:rsidRDefault="00BD0EC0" w:rsidP="00BD0EC0">
      <w:pPr>
        <w:pStyle w:val="Heading4"/>
      </w:pPr>
      <w:r w:rsidRPr="0094616E">
        <w:lastRenderedPageBreak/>
        <w:t>Workday Integration Cloud</w:t>
      </w:r>
    </w:p>
    <w:p w14:paraId="126F4B62" w14:textId="77777777" w:rsidR="00BD0EC0" w:rsidRDefault="00BD0EC0" w:rsidP="00BD0EC0">
      <w:pPr>
        <w:pStyle w:val="BodyText"/>
      </w:pPr>
      <w:r w:rsidRPr="0028363E">
        <w:t>Workday Integration Cloud is a complete solution to build, deploy, and manage integrations to, and from Workday. An Integration Platform-as-a-Service, Workday Integration Cloud is a foundational element of the Workday technology stack and powered by an embedded E</w:t>
      </w:r>
      <w:r>
        <w:t>nterprise Service Bus (ESB)</w:t>
      </w:r>
      <w:r w:rsidRPr="0028363E">
        <w:t xml:space="preserve"> at its core.</w:t>
      </w:r>
    </w:p>
    <w:p w14:paraId="52ABBB67" w14:textId="77777777" w:rsidR="00BD0EC0" w:rsidRPr="004C1680" w:rsidRDefault="00BD0EC0" w:rsidP="00BD0EC0">
      <w:pPr>
        <w:pStyle w:val="BodyText"/>
        <w:jc w:val="center"/>
      </w:pPr>
      <w:r w:rsidRPr="003C70D8">
        <w:rPr>
          <w:noProof/>
        </w:rPr>
        <w:drawing>
          <wp:inline distT="0" distB="0" distL="0" distR="0" wp14:anchorId="55064C7E" wp14:editId="6DB1725C">
            <wp:extent cx="5940000" cy="3279600"/>
            <wp:effectExtent l="0" t="0" r="3810" b="0"/>
            <wp:docPr id="1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000" cy="3279600"/>
                    </a:xfrm>
                    <a:prstGeom prst="rect">
                      <a:avLst/>
                    </a:prstGeom>
                    <a:noFill/>
                  </pic:spPr>
                </pic:pic>
              </a:graphicData>
            </a:graphic>
          </wp:inline>
        </w:drawing>
      </w:r>
    </w:p>
    <w:p w14:paraId="21413F3A" w14:textId="77777777" w:rsidR="00BD0EC0" w:rsidRPr="003C70D8" w:rsidRDefault="00BD0EC0" w:rsidP="00BD0EC0">
      <w:pPr>
        <w:pStyle w:val="Caption"/>
        <w:jc w:val="center"/>
      </w:pPr>
      <w:bookmarkStart w:id="32" w:name="_Toc84576230"/>
      <w:bookmarkStart w:id="33" w:name="_Toc84834142"/>
      <w:r>
        <w:t xml:space="preserve">Figure </w:t>
      </w:r>
      <w:r>
        <w:fldChar w:fldCharType="begin"/>
      </w:r>
      <w:r>
        <w:instrText xml:space="preserve"> SEQ Figure \* ARABIC </w:instrText>
      </w:r>
      <w:r>
        <w:fldChar w:fldCharType="separate"/>
      </w:r>
      <w:r>
        <w:rPr>
          <w:noProof/>
        </w:rPr>
        <w:t>4</w:t>
      </w:r>
      <w:r>
        <w:rPr>
          <w:noProof/>
        </w:rPr>
        <w:fldChar w:fldCharType="end"/>
      </w:r>
      <w:r w:rsidRPr="003C70D8">
        <w:t>: Workday's API and Integration Cloud Platform.</w:t>
      </w:r>
      <w:bookmarkEnd w:id="33"/>
      <w:bookmarkEnd w:id="34"/>
    </w:p>
    <w:p w14:paraId="5F23619F" w14:textId="77777777" w:rsidR="00BD0EC0" w:rsidRPr="00C93465" w:rsidRDefault="00BD0EC0" w:rsidP="00BD0EC0">
      <w:pPr>
        <w:pStyle w:val="BodyText"/>
      </w:pPr>
      <w:r w:rsidRPr="00C93465">
        <w:t>Workday Integration Cloud approach provides simpler connectivity to third-party services, and applications. Workday’s enterprise-class Integration Platform-as-a-Service (iPaaS) allows all integrations to deploy to, and run in, the Workday cloud.</w:t>
      </w:r>
    </w:p>
    <w:p w14:paraId="6B64EA86" w14:textId="6D048946" w:rsidR="00BD0EC0" w:rsidRPr="00C93465" w:rsidRDefault="00BD0EC0" w:rsidP="00BD0EC0">
      <w:pPr>
        <w:pStyle w:val="BodyText"/>
      </w:pPr>
      <w:r>
        <w:t>The Workday Integration Cloud would help JPMC_COMBINED to fulfil the following objectives:</w:t>
      </w:r>
    </w:p>
    <w:p w14:paraId="198607C0" w14:textId="77777777" w:rsidR="00BD0EC0" w:rsidRPr="00C93465" w:rsidRDefault="00BD0EC0" w:rsidP="00BD0EC0">
      <w:pPr>
        <w:pStyle w:val="ListBullet"/>
      </w:pPr>
      <w:r w:rsidRPr="00C93465">
        <w:t>Facilitate the creation, deployment, optimisation, maintenance, and monitoring using Workday UI.</w:t>
      </w:r>
    </w:p>
    <w:p w14:paraId="45E407F9" w14:textId="77777777" w:rsidR="00BD0EC0" w:rsidRPr="00C93465" w:rsidRDefault="00BD0EC0" w:rsidP="00BD0EC0">
      <w:pPr>
        <w:pStyle w:val="ListBullet"/>
      </w:pPr>
      <w:r w:rsidRPr="00C93465">
        <w:t>Provide scalable and flexible integration layer.</w:t>
      </w:r>
    </w:p>
    <w:p w14:paraId="5812B046" w14:textId="77777777" w:rsidR="00BD0EC0" w:rsidRPr="00C93465" w:rsidRDefault="00BD0EC0" w:rsidP="00BD0EC0">
      <w:pPr>
        <w:pStyle w:val="ListBullet"/>
      </w:pPr>
      <w:r w:rsidRPr="00C93465">
        <w:t>Interconnect and support the latest industry standards, protocols, and formats.</w:t>
      </w:r>
    </w:p>
    <w:p w14:paraId="60015EF2" w14:textId="77777777" w:rsidR="00BD0EC0" w:rsidRPr="00492E91" w:rsidRDefault="00BD0EC0" w:rsidP="00BD0EC0">
      <w:pPr>
        <w:pStyle w:val="ListBullet"/>
      </w:pPr>
      <w:r w:rsidRPr="00C93465">
        <w:t>To simplify and accelerate the process of integrating with Workday, we provide a series of pre-built and configurable connectors.</w:t>
      </w:r>
    </w:p>
    <w:p w14:paraId="2FA44ADF" w14:textId="77777777" w:rsidR="00BD0EC0" w:rsidRDefault="00BD0EC0" w:rsidP="00BD0EC0">
      <w:pPr>
        <w:pStyle w:val="Heading4"/>
      </w:pPr>
      <w:r w:rsidRPr="0044184F">
        <w:lastRenderedPageBreak/>
        <w:t>Workday Connectors and Tools</w:t>
      </w:r>
    </w:p>
    <w:p w14:paraId="4CD92880" w14:textId="77777777" w:rsidR="00BD0EC0" w:rsidRPr="0094616E" w:rsidRDefault="00BD0EC0" w:rsidP="00BD0EC0">
      <w:pPr>
        <w:pStyle w:val="BodyText"/>
        <w:rPr>
          <w:rStyle w:val="Emphasis"/>
        </w:rPr>
      </w:pPr>
      <w:r w:rsidRPr="0094616E">
        <w:rPr>
          <w:rStyle w:val="Emphasis"/>
        </w:rPr>
        <w:t>Certified Connectors</w:t>
      </w:r>
    </w:p>
    <w:p w14:paraId="41F38806" w14:textId="77777777" w:rsidR="00BD0EC0" w:rsidRPr="008526CC" w:rsidRDefault="00BD0EC0" w:rsidP="00BD0EC0">
      <w:pPr>
        <w:pStyle w:val="BodyText"/>
      </w:pPr>
      <w:r w:rsidRPr="008526CC">
        <w:t xml:space="preserve">Certified connectors are built, implemented, and supported by Workday, and their partners. They are adaptable and configurable, and dramatically lower the time required for you to implement integrations by providing everything required to integrate a third-party system with Workday, such as processing logic, data transformation, and error handling routines. Workday, in conjunction with their partners, maintains these packaged integrations. </w:t>
      </w:r>
      <w:proofErr w:type="gramStart"/>
      <w:r w:rsidRPr="008526CC">
        <w:t>Workday</w:t>
      </w:r>
      <w:proofErr w:type="gramEnd"/>
      <w:r w:rsidRPr="008526CC">
        <w:t xml:space="preserve"> adapt them to address new features and functionality within Workday core applications (for example, compliance updates), as well as update the tooling and technology powering these connectors.</w:t>
      </w:r>
    </w:p>
    <w:p w14:paraId="36B619A2" w14:textId="77777777" w:rsidR="00BD0EC0" w:rsidRPr="0094616E" w:rsidRDefault="00BD0EC0" w:rsidP="00BD0EC0">
      <w:pPr>
        <w:pStyle w:val="BodyText"/>
        <w:rPr>
          <w:rStyle w:val="Emphasis"/>
        </w:rPr>
      </w:pPr>
      <w:r w:rsidRPr="0094616E">
        <w:rPr>
          <w:rStyle w:val="Emphasis"/>
        </w:rPr>
        <w:t>E</w:t>
      </w:r>
      <w:r>
        <w:rPr>
          <w:rStyle w:val="Emphasis"/>
        </w:rPr>
        <w:t>IB</w:t>
      </w:r>
    </w:p>
    <w:p w14:paraId="03023253" w14:textId="77777777" w:rsidR="00BD0EC0" w:rsidRDefault="00BD0EC0" w:rsidP="00BD0EC0">
      <w:pPr>
        <w:pStyle w:val="BodyText"/>
      </w:pPr>
      <w:r w:rsidRPr="006D319F">
        <w:t>The Workday EIB tool would provide an easy-to-use graphical and guided interface to define inbound and outbound integrations without requiring any programming. The EIB tool could be used by both business and IT users to address a variety of integration needs.</w:t>
      </w:r>
    </w:p>
    <w:p w14:paraId="06513ECC" w14:textId="77777777" w:rsidR="00BD0EC0" w:rsidRPr="003C70D8" w:rsidRDefault="00BD0EC0" w:rsidP="00BD0EC0">
      <w:pPr>
        <w:pStyle w:val="BodyText"/>
        <w:jc w:val="center"/>
      </w:pPr>
      <w:r w:rsidRPr="003C70D8">
        <w:rPr>
          <w:noProof/>
        </w:rPr>
        <w:drawing>
          <wp:inline distT="0" distB="0" distL="0" distR="0" wp14:anchorId="4B7D258A" wp14:editId="1B15EB30">
            <wp:extent cx="2720340" cy="2907983"/>
            <wp:effectExtent l="0" t="0" r="3810" b="6985"/>
            <wp:docPr id="1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2615" cy="2921104"/>
                    </a:xfrm>
                    <a:prstGeom prst="rect">
                      <a:avLst/>
                    </a:prstGeom>
                    <a:noFill/>
                  </pic:spPr>
                </pic:pic>
              </a:graphicData>
            </a:graphic>
          </wp:inline>
        </w:drawing>
      </w:r>
    </w:p>
    <w:p w14:paraId="75E2C4C4" w14:textId="77777777" w:rsidR="00BD0EC0" w:rsidRPr="003C70D8" w:rsidRDefault="00BD0EC0" w:rsidP="00BD0EC0">
      <w:pPr>
        <w:pStyle w:val="Caption"/>
        <w:jc w:val="center"/>
      </w:pPr>
      <w:bookmarkStart w:id="34" w:name="_Toc84576231"/>
      <w:bookmarkStart w:id="35" w:name="_Toc84834143"/>
      <w:r>
        <w:t xml:space="preserve">Figure </w:t>
      </w:r>
      <w:r>
        <w:fldChar w:fldCharType="begin"/>
      </w:r>
      <w:r>
        <w:instrText xml:space="preserve"> SEQ Figure \* ARABIC </w:instrText>
      </w:r>
      <w:r>
        <w:fldChar w:fldCharType="separate"/>
      </w:r>
      <w:r>
        <w:rPr>
          <w:noProof/>
        </w:rPr>
        <w:t>5</w:t>
      </w:r>
      <w:r>
        <w:rPr>
          <w:noProof/>
        </w:rPr>
        <w:fldChar w:fldCharType="end"/>
      </w:r>
      <w:r w:rsidRPr="003C70D8">
        <w:t>: Workday Connector and Tools.</w:t>
      </w:r>
      <w:bookmarkEnd w:id="35"/>
      <w:bookmarkEnd w:id="36"/>
    </w:p>
    <w:p w14:paraId="17A38DEE" w14:textId="77777777" w:rsidR="00BD0EC0" w:rsidRPr="007B4742" w:rsidRDefault="00BD0EC0" w:rsidP="00BD0EC0">
      <w:pPr>
        <w:pStyle w:val="BodyText"/>
        <w:rPr>
          <w:rStyle w:val="Emphasis"/>
        </w:rPr>
      </w:pPr>
      <w:r w:rsidRPr="007B4742">
        <w:rPr>
          <w:rStyle w:val="Emphasis"/>
        </w:rPr>
        <w:t>Outbound EIBs</w:t>
      </w:r>
    </w:p>
    <w:p w14:paraId="78889C07" w14:textId="1621477F" w:rsidR="00BD0EC0" w:rsidRPr="007B4742" w:rsidRDefault="00BD0EC0" w:rsidP="00BD0EC0">
      <w:pPr>
        <w:pStyle w:val="BodyText"/>
      </w:pPr>
      <w:r>
        <w:t>Outbound EIBs would extract information from the Workday system, and either attach it back to the JPMC_COMBINED tenant for future use or reference or send it somewhere for further processing. Currently, over 75% of outbound EIBs currently in the Workday production environment globally send a file to an external destination via sftp.</w:t>
      </w:r>
    </w:p>
    <w:p w14:paraId="2BD6BE11" w14:textId="77777777" w:rsidR="00BD0EC0" w:rsidRPr="007B4742" w:rsidRDefault="00BD0EC0" w:rsidP="00BD0EC0">
      <w:pPr>
        <w:pStyle w:val="BodyText"/>
        <w:rPr>
          <w:rStyle w:val="Emphasis"/>
        </w:rPr>
      </w:pPr>
      <w:r w:rsidRPr="007B4742">
        <w:rPr>
          <w:rStyle w:val="Emphasis"/>
        </w:rPr>
        <w:lastRenderedPageBreak/>
        <w:t>Inbound EIBs</w:t>
      </w:r>
    </w:p>
    <w:p w14:paraId="68466006" w14:textId="77777777" w:rsidR="00BD0EC0" w:rsidRDefault="00BD0EC0" w:rsidP="00BD0EC0">
      <w:pPr>
        <w:pStyle w:val="BodyText"/>
      </w:pPr>
      <w:r w:rsidRPr="007B4742">
        <w:t>For use cases that have significant data requirements there may be a requirement to upload information directly to the Workday system. In this case, an inbound file would be provided and associated with a custom transformation. This transformation would convert the data into a format suitable for sending to a Workday Web Service.</w:t>
      </w:r>
    </w:p>
    <w:p w14:paraId="6EDEBBD1" w14:textId="77777777" w:rsidR="00BD0EC0" w:rsidRPr="0094616E" w:rsidRDefault="00BD0EC0" w:rsidP="00BD0EC0">
      <w:pPr>
        <w:pStyle w:val="BodyText"/>
        <w:rPr>
          <w:rStyle w:val="Emphasis"/>
        </w:rPr>
      </w:pPr>
      <w:r w:rsidRPr="0094616E">
        <w:rPr>
          <w:rStyle w:val="Emphasis"/>
        </w:rPr>
        <w:t>Workday Studio</w:t>
      </w:r>
    </w:p>
    <w:p w14:paraId="71D82181" w14:textId="77777777" w:rsidR="00BD0EC0" w:rsidRPr="00992C6C" w:rsidRDefault="00BD0EC0" w:rsidP="00BD0EC0">
      <w:pPr>
        <w:pStyle w:val="BodyText"/>
      </w:pPr>
      <w:r w:rsidRPr="00992C6C">
        <w:t>Workday Studio is a development tool that would enable development of sophisticated integrations to and from Workday. These integrations would be deployed and run on the Client’s behalf on integration servers in Workday’s data centre. The Workday Studio would be used by technical developers for integrations that may have characteristics such as:</w:t>
      </w:r>
    </w:p>
    <w:p w14:paraId="0B8A5750" w14:textId="77777777" w:rsidR="00BD0EC0" w:rsidRPr="00992C6C" w:rsidRDefault="00BD0EC0" w:rsidP="00BD0EC0">
      <w:pPr>
        <w:pStyle w:val="ListBullet"/>
      </w:pPr>
      <w:r w:rsidRPr="00992C6C">
        <w:t>Multiple different data sources and/or delivery requirements.</w:t>
      </w:r>
    </w:p>
    <w:p w14:paraId="55445EDE" w14:textId="77777777" w:rsidR="00BD0EC0" w:rsidRPr="00992C6C" w:rsidRDefault="00BD0EC0" w:rsidP="00BD0EC0">
      <w:pPr>
        <w:pStyle w:val="ListBullet"/>
      </w:pPr>
      <w:r w:rsidRPr="00992C6C">
        <w:t>Scalable and efficient processing of potentially very large data sets (up to tens of gigabytes).</w:t>
      </w:r>
    </w:p>
    <w:p w14:paraId="3AF85D70" w14:textId="77777777" w:rsidR="00BD0EC0" w:rsidRPr="00992C6C" w:rsidRDefault="00BD0EC0" w:rsidP="00BD0EC0">
      <w:pPr>
        <w:pStyle w:val="ListBullet"/>
      </w:pPr>
      <w:r w:rsidRPr="00992C6C">
        <w:t>Complex looping or branching logic based on dynamic data or external variables.</w:t>
      </w:r>
    </w:p>
    <w:p w14:paraId="65257604" w14:textId="77777777" w:rsidR="00BD0EC0" w:rsidRPr="00992C6C" w:rsidRDefault="00BD0EC0" w:rsidP="00BD0EC0">
      <w:pPr>
        <w:pStyle w:val="ListBullet"/>
      </w:pPr>
      <w:r w:rsidRPr="00992C6C">
        <w:t>Sophisticated change detection requirements.</w:t>
      </w:r>
    </w:p>
    <w:p w14:paraId="692D599B" w14:textId="77777777" w:rsidR="00BD0EC0" w:rsidRPr="00992C6C" w:rsidRDefault="00BD0EC0" w:rsidP="00BD0EC0">
      <w:pPr>
        <w:pStyle w:val="ListBullet"/>
      </w:pPr>
      <w:r w:rsidRPr="00992C6C">
        <w:t>Complex error scenarios and corresponding need to react differently to error conditions.</w:t>
      </w:r>
    </w:p>
    <w:p w14:paraId="0BD38D91" w14:textId="77777777" w:rsidR="00BD0EC0" w:rsidRDefault="00BD0EC0" w:rsidP="00BD0EC0">
      <w:pPr>
        <w:pStyle w:val="ListBullet"/>
      </w:pPr>
      <w:r w:rsidRPr="00992C6C">
        <w:t>Need for rigorous source code control, unit testing, debugging, logging, and other formal development Disciplines.</w:t>
      </w:r>
    </w:p>
    <w:p w14:paraId="4DEAA9A0" w14:textId="3F2D37C8" w:rsidR="00BD0EC0" w:rsidRDefault="00BD0EC0" w:rsidP="00BD0EC0">
      <w:pPr>
        <w:pStyle w:val="BodyText"/>
      </w:pPr>
      <w:r>
        <w:t>Workday Integration Cloud aligns with the requirements for the JPMC_COMBINED HRIS Project. The diagram below depicts the integration architecture that we have considered for JPMC_COMBINED and incorporates two phases per the deployment approach proposed.</w:t>
      </w:r>
    </w:p>
    <w:p w14:paraId="3E7A3093" w14:textId="5B626262" w:rsidR="00BD0EC0" w:rsidRDefault="00BD0EC0" w:rsidP="00BD0EC0">
      <w:pPr>
        <w:pStyle w:val="BodyText"/>
      </w:pPr>
      <w:r>
        <w:t>As suggested by JPMC_COMBINED, first 4-5 months will be dedicated to detailed process harmonisation and requirements gathering (Functional and Non-Functional) across Group Services and Hospitals. KPMG would carry out the following activities to achieve scalable, agile, performant integration Solution Design at the end of the phase:</w:t>
      </w:r>
    </w:p>
    <w:p w14:paraId="70A63BE2" w14:textId="0D0A40D6" w:rsidR="00BD0EC0" w:rsidRPr="00064899" w:rsidRDefault="00BD0EC0" w:rsidP="00BD0EC0">
      <w:pPr>
        <w:pStyle w:val="BodyText"/>
      </w:pPr>
      <w:r>
        <w:t>KPMG proposes to conduct multiple integration discovery workshops during requirement gathering phase with business stakeholders, JPMC_COMBINED solution architects, security /infrastructure architects and key personnel to understand integration needs both functional and non-functional.</w:t>
      </w:r>
    </w:p>
    <w:p w14:paraId="34544E0E" w14:textId="77777777" w:rsidR="00BD0EC0" w:rsidRPr="00333C5A" w:rsidRDefault="00BD0EC0" w:rsidP="00BD0EC0">
      <w:pPr>
        <w:pStyle w:val="BodyText"/>
      </w:pPr>
      <w:r>
        <w:t xml:space="preserve">This will enable us to </w:t>
      </w:r>
      <w:r w:rsidRPr="00333C5A">
        <w:t>validate:</w:t>
      </w:r>
    </w:p>
    <w:p w14:paraId="214339CB" w14:textId="77777777" w:rsidR="00BD0EC0" w:rsidRPr="00333C5A" w:rsidRDefault="00BD0EC0" w:rsidP="00BD0EC0">
      <w:pPr>
        <w:pStyle w:val="ListBullet"/>
      </w:pPr>
      <w:r>
        <w:t>T</w:t>
      </w:r>
      <w:r w:rsidRPr="00333C5A">
        <w:t>he reference architecture</w:t>
      </w:r>
      <w:r>
        <w:t>.</w:t>
      </w:r>
    </w:p>
    <w:p w14:paraId="2B0CD7E5" w14:textId="77777777" w:rsidR="00BD0EC0" w:rsidRPr="00333C5A" w:rsidRDefault="00BD0EC0" w:rsidP="00BD0EC0">
      <w:pPr>
        <w:pStyle w:val="ListBullet"/>
      </w:pPr>
      <w:r>
        <w:t>C</w:t>
      </w:r>
      <w:r w:rsidRPr="00333C5A">
        <w:t>onfirm the scope of work by validating integration interface inventory and validate the timelines</w:t>
      </w:r>
      <w:r>
        <w:t>.</w:t>
      </w:r>
    </w:p>
    <w:p w14:paraId="26C33A0B" w14:textId="77777777" w:rsidR="00BD0EC0" w:rsidRPr="00333C5A" w:rsidRDefault="00BD0EC0" w:rsidP="00BD0EC0">
      <w:pPr>
        <w:pStyle w:val="ListBullet"/>
      </w:pPr>
      <w:r>
        <w:lastRenderedPageBreak/>
        <w:t>D</w:t>
      </w:r>
      <w:r w:rsidRPr="00333C5A">
        <w:t>efine and confirm high</w:t>
      </w:r>
      <w:r>
        <w:t>-</w:t>
      </w:r>
      <w:r w:rsidRPr="00333C5A">
        <w:t>level enterprise integration design patterns</w:t>
      </w:r>
      <w:r>
        <w:t>.</w:t>
      </w:r>
    </w:p>
    <w:p w14:paraId="2A968746" w14:textId="77777777" w:rsidR="00BD0EC0" w:rsidRPr="00333C5A" w:rsidRDefault="00BD0EC0" w:rsidP="00BD0EC0">
      <w:pPr>
        <w:pStyle w:val="ListBullet"/>
      </w:pPr>
      <w:r>
        <w:t xml:space="preserve">Understand </w:t>
      </w:r>
      <w:r w:rsidRPr="00333C5A">
        <w:t>security and compliance requirement such as adherence to HL7 messaging protocols</w:t>
      </w:r>
      <w:r>
        <w:t>.</w:t>
      </w:r>
    </w:p>
    <w:p w14:paraId="6BD042A6" w14:textId="77777777" w:rsidR="00BD0EC0" w:rsidRPr="00333C5A" w:rsidRDefault="00BD0EC0" w:rsidP="00BD0EC0">
      <w:pPr>
        <w:pStyle w:val="ListBullet"/>
      </w:pPr>
      <w:r>
        <w:t xml:space="preserve">Understand </w:t>
      </w:r>
      <w:r w:rsidRPr="00333C5A">
        <w:t>high availability, scalability, and reliability requirement</w:t>
      </w:r>
      <w:r>
        <w:t>.</w:t>
      </w:r>
    </w:p>
    <w:p w14:paraId="2F99B951" w14:textId="77777777" w:rsidR="00BD0EC0" w:rsidRDefault="00BD0EC0" w:rsidP="00BD0EC0">
      <w:pPr>
        <w:pStyle w:val="BodyText"/>
      </w:pPr>
      <w:r>
        <w:t>Currently we have assumed that most of the integrations will follow asynchronous file-based integration using Workday predefined format and Canonical Data Model (CDM). However, this will be validated during design phase.</w:t>
      </w:r>
    </w:p>
    <w:p w14:paraId="37671831" w14:textId="77777777" w:rsidR="00BD0EC0" w:rsidRPr="009B7C6F" w:rsidRDefault="00BD0EC0" w:rsidP="00BD0EC0">
      <w:pPr>
        <w:pStyle w:val="BodyText"/>
      </w:pPr>
      <w:r w:rsidRPr="009B7C6F">
        <w:t>During Design phase, KPMG team will arrange multiple design sessions to finalise the respective</w:t>
      </w:r>
      <w:r>
        <w:t xml:space="preserve"> </w:t>
      </w:r>
      <w:r w:rsidRPr="009B7C6F">
        <w:t>integration interface design.</w:t>
      </w:r>
    </w:p>
    <w:p w14:paraId="0917D962" w14:textId="77777777" w:rsidR="00BD0EC0" w:rsidRDefault="00BD0EC0" w:rsidP="00BD0EC0">
      <w:pPr>
        <w:pStyle w:val="BodyText"/>
      </w:pPr>
      <w:r w:rsidRPr="007129E6">
        <w:t>This will include workshops to finalise the transformation / mapping, exception handling frameworks</w:t>
      </w:r>
      <w:r>
        <w:t>,</w:t>
      </w:r>
      <w:r w:rsidRPr="007129E6">
        <w:t xml:space="preserve"> and necessary building blocks to implement the interfaces.</w:t>
      </w:r>
      <w:r>
        <w:t xml:space="preserve"> KPMG team will try to leverage the KPMG powered integration assets to expedite overall implementation phase.</w:t>
      </w:r>
    </w:p>
    <w:p w14:paraId="72FB4650" w14:textId="77777777" w:rsidR="00BD0EC0" w:rsidRDefault="00BD0EC0" w:rsidP="00BD0EC0">
      <w:pPr>
        <w:pStyle w:val="BodyText"/>
      </w:pPr>
      <w:r>
        <w:br w:type="page"/>
      </w:r>
    </w:p>
    <w:p w14:paraId="2CC5505E" w14:textId="77777777" w:rsidR="00BD0EC0" w:rsidRDefault="00BD0EC0" w:rsidP="00BD0EC0">
      <w:pPr>
        <w:pStyle w:val="Heading4"/>
      </w:pPr>
      <w:r>
        <w:lastRenderedPageBreak/>
        <w:t>Our Implementation Experience</w:t>
      </w:r>
    </w:p>
    <w:p w14:paraId="28A8EFCE" w14:textId="2DBDA8B3" w:rsidR="00BD0EC0" w:rsidRDefault="00BD0EC0" w:rsidP="00BD0EC0">
      <w:pPr>
        <w:pStyle w:val="BodyText"/>
      </w:pPr>
      <w:r>
        <w:t>Table 7 below describes our experience integrating to JPMC_COMBINED key systems.</w:t>
      </w:r>
    </w:p>
    <w:p w14:paraId="74047A83" w14:textId="1F87030F" w:rsidR="00BD0EC0" w:rsidRDefault="00BD0EC0" w:rsidP="00BD0EC0">
      <w:pPr>
        <w:pStyle w:val="Caption"/>
        <w:keepNext/>
      </w:pPr>
      <w:r>
        <w:t>Table 7: KPMG's Integration Experience with JPMC_COMBINED Corporate Applications.</w:t>
      </w:r>
    </w:p>
    <w:tbl>
      <w:tblPr>
        <w:tblStyle w:val="KPMGTable2"/>
        <w:tblW w:w="0" w:type="auto"/>
        <w:tblLook w:val="00A0" w:firstRow="1" w:lastRow="0" w:firstColumn="1" w:lastColumn="0" w:noHBand="0" w:noVBand="0"/>
        <w:tblCaption w:val="Table_1"/>
      </w:tblPr>
      <w:tblGrid>
        <w:gridCol w:w="4301"/>
        <w:gridCol w:w="1501"/>
        <w:gridCol w:w="1564"/>
        <w:gridCol w:w="1984"/>
      </w:tblGrid>
      <w:tr w:rsidR="00BD0EC0" w:rsidRPr="008E36AB" w14:paraId="26D330AF" w14:textId="77777777" w:rsidTr="00A46DD2">
        <w:trPr>
          <w:cnfStyle w:val="100000000000" w:firstRow="1" w:lastRow="0" w:firstColumn="0" w:lastColumn="0" w:oddVBand="0" w:evenVBand="0" w:oddHBand="0" w:evenHBand="0" w:firstRowFirstColumn="0" w:firstRowLastColumn="0" w:lastRowFirstColumn="0" w:lastRowLastColumn="0"/>
          <w:trHeight w:val="560"/>
        </w:trPr>
        <w:tc>
          <w:tcPr>
            <w:tcW w:w="0" w:type="auto"/>
            <w:noWrap/>
          </w:tcPr>
          <w:p>
            <w:r>
              <w:t>JPMC_COMBINED System</w:t>
            </w:r>
          </w:p>
        </w:tc>
        <w:tc>
          <w:tcPr>
            <w:tcW w:w="0" w:type="auto"/>
          </w:tcPr>
          <w:p w14:paraId="3A9B37D2" w14:textId="77777777" w:rsidR="00BD0EC0" w:rsidRDefault="00BD0EC0" w:rsidP="00A46DD2">
            <w:pPr>
              <w:pStyle w:val="TableHeading"/>
            </w:pPr>
            <w:r>
              <w:t>Domain</w:t>
            </w:r>
          </w:p>
        </w:tc>
        <w:tc>
          <w:tcPr>
            <w:tcW w:w="1564" w:type="dxa"/>
            <w:noWrap/>
          </w:tcPr>
          <w:p w14:paraId="6FB93F7D" w14:textId="77777777" w:rsidR="00BD0EC0" w:rsidRPr="00470C19" w:rsidRDefault="00BD0EC0" w:rsidP="00A46DD2">
            <w:pPr>
              <w:pStyle w:val="TableHeading"/>
            </w:pPr>
            <w:r>
              <w:t xml:space="preserve">Experience </w:t>
            </w:r>
            <w:r w:rsidRPr="00BE60D4">
              <w:t>Integrating</w:t>
            </w:r>
            <w:r>
              <w:t xml:space="preserve"> to </w:t>
            </w:r>
            <w:r w:rsidRPr="00BE60D4">
              <w:t>Specific</w:t>
            </w:r>
            <w:r>
              <w:t xml:space="preserve"> System</w:t>
            </w:r>
          </w:p>
        </w:tc>
        <w:tc>
          <w:tcPr>
            <w:tcW w:w="2263" w:type="dxa"/>
          </w:tcPr>
          <w:p w14:paraId="30C59433" w14:textId="77777777" w:rsidR="00BD0EC0" w:rsidRPr="00470C19" w:rsidRDefault="00BD0EC0" w:rsidP="00A46DD2">
            <w:pPr>
              <w:pStyle w:val="TableHeading"/>
            </w:pPr>
            <w:r>
              <w:t xml:space="preserve">Experience </w:t>
            </w:r>
            <w:r w:rsidRPr="00BE60D4">
              <w:t>Integrating</w:t>
            </w:r>
            <w:r>
              <w:t xml:space="preserve"> to </w:t>
            </w:r>
            <w:r w:rsidRPr="00BE60D4">
              <w:t>Other Systems</w:t>
            </w:r>
            <w:r>
              <w:t xml:space="preserve">, but </w:t>
            </w:r>
            <w:r w:rsidRPr="00BE60D4">
              <w:t>Same</w:t>
            </w:r>
            <w:r>
              <w:t xml:space="preserve"> Domain</w:t>
            </w:r>
          </w:p>
        </w:tc>
      </w:tr>
      <w:tr w:rsidR="00BD0EC0" w:rsidRPr="008E36AB" w14:paraId="2F4BC01C" w14:textId="77777777" w:rsidTr="00A46DD2">
        <w:trPr>
          <w:trHeight w:val="535"/>
        </w:trPr>
        <w:tc>
          <w:tcPr>
            <w:tcW w:w="0" w:type="auto"/>
            <w:noWrap/>
          </w:tcPr>
          <w:p w14:paraId="0EFF8058" w14:textId="77777777" w:rsidR="00BD0EC0" w:rsidRPr="00470C19" w:rsidRDefault="00BD0EC0" w:rsidP="00A46DD2">
            <w:pPr>
              <w:pStyle w:val="BodyText"/>
            </w:pPr>
            <w:r>
              <w:t>Ascender Pay</w:t>
            </w:r>
          </w:p>
        </w:tc>
        <w:tc>
          <w:tcPr>
            <w:tcW w:w="0" w:type="auto"/>
          </w:tcPr>
          <w:p w14:paraId="7AEB707B" w14:textId="77777777" w:rsidR="00BD0EC0" w:rsidRDefault="00BD0EC0" w:rsidP="00A46DD2">
            <w:pPr>
              <w:pStyle w:val="BodyText"/>
            </w:pPr>
            <w:r>
              <w:t>Payroll</w:t>
            </w:r>
          </w:p>
        </w:tc>
        <w:tc>
          <w:tcPr>
            <w:tcW w:w="1564" w:type="dxa"/>
            <w:noWrap/>
          </w:tcPr>
          <w:p w14:paraId="35470796" w14:textId="77777777" w:rsidR="00BD0EC0" w:rsidRPr="00470C19" w:rsidRDefault="00BD0EC0" w:rsidP="00A46DD2">
            <w:pPr>
              <w:pStyle w:val="BodyText"/>
            </w:pPr>
            <w:r>
              <w:t>Yes</w:t>
            </w:r>
          </w:p>
        </w:tc>
        <w:tc>
          <w:tcPr>
            <w:tcW w:w="2263" w:type="dxa"/>
          </w:tcPr>
          <w:p w14:paraId="00FAC45C" w14:textId="77777777" w:rsidR="00BD0EC0" w:rsidRPr="00470C19" w:rsidRDefault="00BD0EC0" w:rsidP="00A46DD2">
            <w:pPr>
              <w:pStyle w:val="BodyText"/>
            </w:pPr>
            <w:r>
              <w:t>Yes</w:t>
            </w:r>
          </w:p>
        </w:tc>
      </w:tr>
      <w:tr w:rsidR="00BD0EC0" w:rsidRPr="008E36AB" w14:paraId="02063702" w14:textId="77777777" w:rsidTr="00A46DD2">
        <w:trPr>
          <w:trHeight w:val="535"/>
        </w:trPr>
        <w:tc>
          <w:tcPr>
            <w:tcW w:w="0" w:type="auto"/>
            <w:noWrap/>
          </w:tcPr>
          <w:p w14:paraId="0815BEFA" w14:textId="77777777" w:rsidR="00BD0EC0" w:rsidRPr="00470C19" w:rsidRDefault="00BD0EC0" w:rsidP="00A46DD2">
            <w:pPr>
              <w:pStyle w:val="BodyText"/>
            </w:pPr>
            <w:r>
              <w:t>Totara Learn</w:t>
            </w:r>
          </w:p>
        </w:tc>
        <w:tc>
          <w:tcPr>
            <w:tcW w:w="0" w:type="auto"/>
          </w:tcPr>
          <w:p w14:paraId="454C42C4" w14:textId="77777777" w:rsidR="00BD0EC0" w:rsidRDefault="00BD0EC0" w:rsidP="00A46DD2">
            <w:pPr>
              <w:pStyle w:val="BodyText"/>
            </w:pPr>
            <w:r>
              <w:t>Learning</w:t>
            </w:r>
          </w:p>
        </w:tc>
        <w:tc>
          <w:tcPr>
            <w:tcW w:w="1564" w:type="dxa"/>
            <w:noWrap/>
          </w:tcPr>
          <w:p w14:paraId="19AA3568" w14:textId="77777777" w:rsidR="00BD0EC0" w:rsidRPr="00470C19" w:rsidRDefault="00BD0EC0" w:rsidP="00A46DD2">
            <w:pPr>
              <w:pStyle w:val="BodyText"/>
            </w:pPr>
            <w:r>
              <w:t>No</w:t>
            </w:r>
          </w:p>
        </w:tc>
        <w:tc>
          <w:tcPr>
            <w:tcW w:w="2263" w:type="dxa"/>
          </w:tcPr>
          <w:p w14:paraId="31CF8AA2" w14:textId="77777777" w:rsidR="00BD0EC0" w:rsidRPr="00470C19" w:rsidRDefault="00BD0EC0" w:rsidP="00A46DD2">
            <w:pPr>
              <w:pStyle w:val="BodyText"/>
            </w:pPr>
            <w:r>
              <w:t>Yes</w:t>
            </w:r>
          </w:p>
        </w:tc>
      </w:tr>
      <w:tr w:rsidR="00BD0EC0" w:rsidRPr="008E36AB" w14:paraId="3B8FE5E6" w14:textId="77777777" w:rsidTr="00A46DD2">
        <w:trPr>
          <w:trHeight w:val="535"/>
        </w:trPr>
        <w:tc>
          <w:tcPr>
            <w:tcW w:w="0" w:type="auto"/>
            <w:noWrap/>
          </w:tcPr>
          <w:p w14:paraId="4378E626" w14:textId="77777777" w:rsidR="00BD0EC0" w:rsidRPr="00470C19" w:rsidRDefault="00BD0EC0" w:rsidP="00A46DD2">
            <w:pPr>
              <w:pStyle w:val="BodyText"/>
            </w:pPr>
            <w:r>
              <w:t>Kronos Time &amp; Attendance</w:t>
            </w:r>
          </w:p>
        </w:tc>
        <w:tc>
          <w:tcPr>
            <w:tcW w:w="0" w:type="auto"/>
          </w:tcPr>
          <w:p w14:paraId="10220FE9" w14:textId="77777777" w:rsidR="00BD0EC0" w:rsidRDefault="00BD0EC0" w:rsidP="00A46DD2">
            <w:pPr>
              <w:pStyle w:val="BodyText"/>
            </w:pPr>
            <w:r>
              <w:t>Time Tracking</w:t>
            </w:r>
          </w:p>
        </w:tc>
        <w:tc>
          <w:tcPr>
            <w:tcW w:w="1564" w:type="dxa"/>
            <w:noWrap/>
          </w:tcPr>
          <w:p w14:paraId="05C9086F" w14:textId="77777777" w:rsidR="00BD0EC0" w:rsidRPr="00470C19" w:rsidRDefault="00BD0EC0" w:rsidP="00A46DD2">
            <w:pPr>
              <w:pStyle w:val="BodyText"/>
            </w:pPr>
            <w:r>
              <w:t>Yes</w:t>
            </w:r>
          </w:p>
        </w:tc>
        <w:tc>
          <w:tcPr>
            <w:tcW w:w="2263" w:type="dxa"/>
          </w:tcPr>
          <w:p w14:paraId="0C5532F0" w14:textId="77777777" w:rsidR="00BD0EC0" w:rsidRPr="00470C19" w:rsidRDefault="00BD0EC0" w:rsidP="00A46DD2">
            <w:pPr>
              <w:pStyle w:val="BodyText"/>
            </w:pPr>
            <w:r>
              <w:t>Yes</w:t>
            </w:r>
          </w:p>
        </w:tc>
      </w:tr>
      <w:tr w:rsidR="00BD0EC0" w:rsidRPr="008E36AB" w14:paraId="631CCADE" w14:textId="77777777" w:rsidTr="00A46DD2">
        <w:trPr>
          <w:trHeight w:val="535"/>
        </w:trPr>
        <w:tc>
          <w:tcPr>
            <w:tcW w:w="0" w:type="auto"/>
            <w:noWrap/>
          </w:tcPr>
          <w:p w14:paraId="1A7371B0" w14:textId="77777777" w:rsidR="00BD0EC0" w:rsidRPr="00470C19" w:rsidRDefault="00BD0EC0" w:rsidP="00A46DD2">
            <w:pPr>
              <w:pStyle w:val="BodyText"/>
            </w:pPr>
            <w:r>
              <w:t>Oracle ERP</w:t>
            </w:r>
          </w:p>
        </w:tc>
        <w:tc>
          <w:tcPr>
            <w:tcW w:w="0" w:type="auto"/>
          </w:tcPr>
          <w:p w14:paraId="59DD2B34" w14:textId="77777777" w:rsidR="00BD0EC0" w:rsidRDefault="00BD0EC0" w:rsidP="00A46DD2">
            <w:pPr>
              <w:pStyle w:val="BodyText"/>
            </w:pPr>
            <w:r>
              <w:t>Finance</w:t>
            </w:r>
          </w:p>
        </w:tc>
        <w:tc>
          <w:tcPr>
            <w:tcW w:w="1564" w:type="dxa"/>
            <w:noWrap/>
          </w:tcPr>
          <w:p w14:paraId="14CF418F" w14:textId="77777777" w:rsidR="00BD0EC0" w:rsidRPr="00470C19" w:rsidRDefault="00BD0EC0" w:rsidP="00A46DD2">
            <w:pPr>
              <w:pStyle w:val="BodyText"/>
            </w:pPr>
            <w:r>
              <w:t>Yes</w:t>
            </w:r>
          </w:p>
        </w:tc>
        <w:tc>
          <w:tcPr>
            <w:tcW w:w="2263" w:type="dxa"/>
          </w:tcPr>
          <w:p w14:paraId="6E12D25A" w14:textId="77777777" w:rsidR="00BD0EC0" w:rsidRPr="00470C19" w:rsidRDefault="00BD0EC0" w:rsidP="00A46DD2">
            <w:pPr>
              <w:pStyle w:val="BodyText"/>
            </w:pPr>
            <w:r>
              <w:t>Yes</w:t>
            </w:r>
          </w:p>
        </w:tc>
      </w:tr>
      <w:tr w:rsidR="00BD0EC0" w:rsidRPr="008E36AB" w14:paraId="5490D9FA" w14:textId="77777777" w:rsidTr="00A46DD2">
        <w:trPr>
          <w:trHeight w:val="535"/>
        </w:trPr>
        <w:tc>
          <w:tcPr>
            <w:tcW w:w="0" w:type="auto"/>
            <w:noWrap/>
          </w:tcPr>
          <w:p w14:paraId="629F905F" w14:textId="77777777" w:rsidR="00BD0EC0" w:rsidRPr="00470C19" w:rsidRDefault="00BD0EC0" w:rsidP="00A46DD2">
            <w:pPr>
              <w:pStyle w:val="BodyText"/>
            </w:pPr>
            <w:r>
              <w:t>Patient Administration System</w:t>
            </w:r>
          </w:p>
        </w:tc>
        <w:tc>
          <w:tcPr>
            <w:tcW w:w="0" w:type="auto"/>
          </w:tcPr>
          <w:p w14:paraId="1E7271AB" w14:textId="77777777" w:rsidR="00BD0EC0" w:rsidRDefault="00BD0EC0" w:rsidP="00A46DD2">
            <w:pPr>
              <w:pStyle w:val="BodyText"/>
            </w:pPr>
            <w:r>
              <w:t>Care</w:t>
            </w:r>
          </w:p>
        </w:tc>
        <w:tc>
          <w:tcPr>
            <w:tcW w:w="1564" w:type="dxa"/>
            <w:noWrap/>
          </w:tcPr>
          <w:p w14:paraId="277F68D7" w14:textId="77777777" w:rsidR="00BD0EC0" w:rsidRPr="00470C19" w:rsidRDefault="00BD0EC0" w:rsidP="00A46DD2">
            <w:pPr>
              <w:pStyle w:val="BodyText"/>
            </w:pPr>
            <w:r>
              <w:t>No</w:t>
            </w:r>
          </w:p>
        </w:tc>
        <w:tc>
          <w:tcPr>
            <w:tcW w:w="2263" w:type="dxa"/>
          </w:tcPr>
          <w:p w14:paraId="5DE5D107" w14:textId="77777777" w:rsidR="00BD0EC0" w:rsidRPr="00470C19" w:rsidRDefault="00BD0EC0" w:rsidP="00A46DD2">
            <w:pPr>
              <w:pStyle w:val="BodyText"/>
            </w:pPr>
            <w:r>
              <w:t>Yes</w:t>
            </w:r>
          </w:p>
        </w:tc>
      </w:tr>
      <w:tr w:rsidR="00BD0EC0" w:rsidRPr="008E36AB" w14:paraId="746E9E7F" w14:textId="77777777" w:rsidTr="00A46DD2">
        <w:trPr>
          <w:trHeight w:val="535"/>
        </w:trPr>
        <w:tc>
          <w:tcPr>
            <w:tcW w:w="0" w:type="auto"/>
            <w:noWrap/>
          </w:tcPr>
          <w:p w14:paraId="54071CE4" w14:textId="77777777" w:rsidR="00BD0EC0" w:rsidRPr="00470C19" w:rsidRDefault="00BD0EC0" w:rsidP="00A46DD2">
            <w:pPr>
              <w:pStyle w:val="BodyText"/>
            </w:pPr>
            <w:r>
              <w:t>Data Warehouse Solution</w:t>
            </w:r>
          </w:p>
        </w:tc>
        <w:tc>
          <w:tcPr>
            <w:tcW w:w="0" w:type="auto"/>
          </w:tcPr>
          <w:p w14:paraId="2FEC4533" w14:textId="77777777" w:rsidR="00BD0EC0" w:rsidRDefault="00BD0EC0" w:rsidP="00A46DD2">
            <w:pPr>
              <w:pStyle w:val="BodyText"/>
            </w:pPr>
            <w:r>
              <w:t>Analytics</w:t>
            </w:r>
          </w:p>
        </w:tc>
        <w:tc>
          <w:tcPr>
            <w:tcW w:w="1564" w:type="dxa"/>
            <w:noWrap/>
          </w:tcPr>
          <w:p w14:paraId="16277E5C" w14:textId="77777777" w:rsidR="00BD0EC0" w:rsidRPr="00470C19" w:rsidRDefault="00BD0EC0" w:rsidP="00A46DD2">
            <w:pPr>
              <w:pStyle w:val="BodyText"/>
            </w:pPr>
            <w:r>
              <w:t>Yes</w:t>
            </w:r>
          </w:p>
        </w:tc>
        <w:tc>
          <w:tcPr>
            <w:tcW w:w="2263" w:type="dxa"/>
          </w:tcPr>
          <w:p w14:paraId="0427582E" w14:textId="77777777" w:rsidR="00BD0EC0" w:rsidRPr="00470C19" w:rsidRDefault="00BD0EC0" w:rsidP="00A46DD2">
            <w:pPr>
              <w:pStyle w:val="BodyText"/>
            </w:pPr>
            <w:r>
              <w:t>Yes</w:t>
            </w:r>
          </w:p>
        </w:tc>
      </w:tr>
      <w:tr w:rsidR="00BD0EC0" w:rsidRPr="008E36AB" w14:paraId="11D2ECC7" w14:textId="77777777" w:rsidTr="00A46DD2">
        <w:trPr>
          <w:trHeight w:val="535"/>
        </w:trPr>
        <w:tc>
          <w:tcPr>
            <w:tcW w:w="0" w:type="auto"/>
            <w:noWrap/>
          </w:tcPr>
          <w:p w14:paraId="52C35A68" w14:textId="77777777" w:rsidR="00BD0EC0" w:rsidRPr="00470C19" w:rsidRDefault="00BD0EC0" w:rsidP="00A46DD2">
            <w:pPr>
              <w:pStyle w:val="BodyText"/>
            </w:pPr>
            <w:r>
              <w:t>Identity Management and Active Directory</w:t>
            </w:r>
          </w:p>
        </w:tc>
        <w:tc>
          <w:tcPr>
            <w:tcW w:w="0" w:type="auto"/>
          </w:tcPr>
          <w:p w14:paraId="2B7033C1" w14:textId="77777777" w:rsidR="00BD0EC0" w:rsidRDefault="00BD0EC0" w:rsidP="00A46DD2">
            <w:pPr>
              <w:pStyle w:val="BodyText"/>
            </w:pPr>
            <w:r>
              <w:t>Identity Management</w:t>
            </w:r>
          </w:p>
        </w:tc>
        <w:tc>
          <w:tcPr>
            <w:tcW w:w="1564" w:type="dxa"/>
            <w:noWrap/>
          </w:tcPr>
          <w:p w14:paraId="0A7E4324" w14:textId="77777777" w:rsidR="00BD0EC0" w:rsidRPr="00470C19" w:rsidRDefault="00BD0EC0" w:rsidP="00A46DD2">
            <w:pPr>
              <w:pStyle w:val="BodyText"/>
            </w:pPr>
            <w:r>
              <w:t>Yes</w:t>
            </w:r>
          </w:p>
        </w:tc>
        <w:tc>
          <w:tcPr>
            <w:tcW w:w="2263" w:type="dxa"/>
          </w:tcPr>
          <w:p w14:paraId="28E26F42" w14:textId="77777777" w:rsidR="00BD0EC0" w:rsidRPr="00470C19" w:rsidRDefault="00BD0EC0" w:rsidP="00A46DD2">
            <w:pPr>
              <w:pStyle w:val="BodyText"/>
            </w:pPr>
            <w:r>
              <w:t>Yes</w:t>
            </w:r>
          </w:p>
        </w:tc>
      </w:tr>
    </w:tbl>
    <w:p w14:paraId="121C740D" w14:textId="77777777" w:rsidR="00302D92" w:rsidRDefault="00302D92"/>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id="1">
    <w:p w14:paraId="03EB958D" w14:textId="77777777" w:rsidR="00E22056" w:rsidRDefault="00E22056" w:rsidP="00E22056">
      <w:pPr>
        <w:pStyle w:val="FootnoteText"/>
      </w:pPr>
      <w:r>
        <w:rPr>
          <w:rStyle w:val="FootnoteReference"/>
        </w:rPr>
        <w:footnoteRef/>
      </w:r>
      <w:r>
        <w:t xml:space="preserve"> Excluding Additional Offerings outlined in our Fees Section.</w:t>
      </w:r>
    </w:p>
  </w:footnote>
  <w:footnote w:id="2">
    <w:p w14:paraId="7FD50235" w14:textId="77777777" w:rsidR="00E22056" w:rsidRDefault="00E22056" w:rsidP="00E22056">
      <w:pPr>
        <w:pStyle w:val="FootnoteText"/>
      </w:pPr>
      <w:r>
        <w:rPr>
          <w:rStyle w:val="FootnoteReference"/>
        </w:rPr>
        <w:footnoteRef/>
      </w:r>
      <w:r>
        <w:t xml:space="preserve"> Including Post Go-live Support.</w:t>
      </w:r>
    </w:p>
  </w:footnote>
  <w:footnote w:id="3">
    <w:p w14:paraId="32EC51ED" w14:textId="77777777" w:rsidR="00BD0EC0" w:rsidRDefault="00BD0EC0" w:rsidP="00BD0EC0">
      <w:pPr>
        <w:pStyle w:val="FootnoteText"/>
      </w:pPr>
      <w:r>
        <w:rPr>
          <w:rStyle w:val="FootnoteReference"/>
        </w:rPr>
        <w:footnoteRef/>
      </w:r>
      <w:r>
        <w:t xml:space="preserve"> KPMG would like to welcome the opportunity in discussing Option #2 with SJGHC to understand your strategy more broadly and how KPMG can support SJGHC in achieving those business goals. Our pricing reflects Option #1.</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DesignerNotes">
    <w:name w:val="Designer Notes"/>
    <w:basedOn w:val="BodyText"/>
    <w:link w:val="DesignerNotesChar"/>
    <w:uiPriority w:val="99"/>
    <w:rsid w:val="004B5B78"/>
    <w:rPr>
      <w:b/>
      <w:color w:val="FF0000"/>
    </w:rPr>
  </w:style>
  <w:style w:type="character" w:customStyle="1" w:styleId="DesignerNotesChar">
    <w:name w:val="Designer Notes Char"/>
    <w:basedOn w:val="BodyTextChar"/>
    <w:link w:val="DesignerNotes"/>
    <w:uiPriority w:val="99"/>
    <w:rsid w:val="00DC52C5"/>
    <w:rPr>
      <w:rFonts w:ascii="Univers for KPMG Light" w:hAnsi="Univers for KPMG Light"/>
      <w:b/>
      <w:color w:val="FF0000"/>
      <w:sz w:val="19"/>
    </w:rPr>
  </w:style>
  <w:style w:type="paragraph" w:customStyle="1" w:styleId="COVER-Date-Blue">
    <w:name w:val="COVER - Date - Blue"/>
    <w:basedOn w:val="COVER-Date-White"/>
    <w:uiPriority w:val="38"/>
    <w:qFormat/>
    <w:rsid w:val="006447E0"/>
    <w:rPr>
      <w:color w:val="00338D" w:themeColor="text2"/>
    </w:rPr>
  </w:style>
  <w:style w:type="paragraph" w:customStyle="1" w:styleId="COVER-Bar-Blue">
    <w:name w:val="COVER - Bar - Blue"/>
    <w:basedOn w:val="COVER-Bar-White"/>
    <w:uiPriority w:val="38"/>
    <w:qFormat/>
    <w:rsid w:val="006447E0"/>
    <w:rPr>
      <w:color w:val="00338D" w:themeColor="text2"/>
    </w:rPr>
  </w:style>
  <w:style w:type="paragraph" w:customStyle="1" w:styleId="COVER-SupportingText-Blue">
    <w:name w:val="COVER - SupportingText - Blue"/>
    <w:basedOn w:val="COVER-SupportingText-White"/>
    <w:uiPriority w:val="38"/>
    <w:qFormat/>
    <w:rsid w:val="006447E0"/>
    <w:rPr>
      <w:color w:val="00338D" w:themeColor="text2"/>
    </w:rPr>
  </w:style>
  <w:style w:type="paragraph" w:customStyle="1" w:styleId="COVER-Title-White">
    <w:name w:val="COVER - Title - White"/>
    <w:next w:val="COVER-Subtitle-White"/>
    <w:link w:val="COVER-Title-WhiteChar"/>
    <w:uiPriority w:val="38"/>
    <w:rsid w:val="00F3452C"/>
    <w:pPr>
      <w:spacing w:after="0" w:line="1900" w:lineRule="exact"/>
    </w:pPr>
    <w:rPr>
      <w:rFonts w:ascii="KPMG Extralight" w:hAnsi="KPMG Extralight"/>
      <w:color w:val="FFFFFF" w:themeColor="background1"/>
      <w:sz w:val="220"/>
      <w:szCs w:val="220"/>
    </w:rPr>
  </w:style>
  <w:style w:type="character" w:customStyle="1" w:styleId="COVER-Title-WhiteChar">
    <w:name w:val="COVER - Title - White Char"/>
    <w:basedOn w:val="DefaultParagraphFont"/>
    <w:link w:val="COVER-Title-White"/>
    <w:uiPriority w:val="38"/>
    <w:rsid w:val="00D646E7"/>
    <w:rPr>
      <w:rFonts w:ascii="KPMG Extralight" w:hAnsi="KPMG Extralight"/>
      <w:color w:val="FFFFFF" w:themeColor="background1"/>
      <w:sz w:val="220"/>
      <w:szCs w:val="220"/>
    </w:rPr>
  </w:style>
  <w:style w:type="paragraph" w:customStyle="1" w:styleId="COVER-Subtitle-Blue">
    <w:name w:val="COVER - Subtitle - Blue"/>
    <w:basedOn w:val="COVER-Subtitle-White"/>
    <w:uiPriority w:val="38"/>
    <w:qFormat/>
    <w:rsid w:val="00D92243"/>
    <w:rPr>
      <w:color w:val="00338D" w:themeColor="text2"/>
    </w:rPr>
  </w:style>
  <w:style w:type="paragraph" w:customStyle="1" w:styleId="COVER-Subtitle2-Blue">
    <w:name w:val="COVER - Subtitle2 - Blue"/>
    <w:basedOn w:val="COVER-Subtitle2-White"/>
    <w:uiPriority w:val="38"/>
    <w:qFormat/>
    <w:rsid w:val="00D92243"/>
    <w:pPr>
      <w:spacing w:before="80"/>
    </w:pPr>
    <w:rPr>
      <w:color w:val="00338D" w:themeColor="text2"/>
    </w:rPr>
  </w:style>
  <w:style w:type="paragraph" w:customStyle="1" w:styleId="Letter-Date">
    <w:name w:val="Letter - Date"/>
    <w:basedOn w:val="Letter-Body"/>
    <w:uiPriority w:val="19"/>
    <w:qFormat/>
    <w:rsid w:val="00F2105C"/>
    <w:pPr>
      <w:spacing w:before="520" w:after="400"/>
    </w:pPr>
  </w:style>
  <w:style w:type="table" w:customStyle="1" w:styleId="KPMGTable2">
    <w:name w:val="KPMG Table 2"/>
    <w:basedOn w:val="TableNormal"/>
    <w:uiPriority w:val="99"/>
    <w:rsid w:val="00E22056"/>
    <w:pPr>
      <w:spacing w:after="0" w:line="240" w:lineRule="auto"/>
    </w:pPr>
    <w:rPr>
      <w:rFonts w:ascii="Arial" w:hAnsi="Arial"/>
      <w:lang w:val="en-GB"/>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44546A" w:themeFill="text2"/>
        <w:vAlign w:val="bottom"/>
      </w:tcPr>
    </w:tblStylePr>
    <w:tblStylePr w:type="lastRow">
      <w:rPr>
        <w:b/>
      </w:rPr>
    </w:tblStylePr>
  </w:style>
  <w:style w:type="paragraph" w:customStyle="1" w:styleId="TableHeading">
    <w:name w:val="Table Heading"/>
    <w:basedOn w:val="BodyText"/>
    <w:uiPriority w:val="17"/>
    <w:rsid w:val="00E22056"/>
    <w:pPr>
      <w:spacing w:before="40" w:after="40"/>
    </w:pPr>
    <w:rPr>
      <w:b/>
      <w:color w:val="FFFFFF" w:themeColor="background1"/>
    </w:rPr>
  </w:style>
  <w:style w:type="character" w:styleId="FootnoteReference">
    <w:name w:val="footnote reference"/>
    <w:basedOn w:val="BodyTextChar"/>
    <w:uiPriority w:val="14"/>
    <w:semiHidden/>
    <w:rsid w:val="00E22056"/>
    <w:rPr>
      <w:rFonts w:ascii="Arial" w:hAnsi="Arial"/>
      <w:bCs/>
      <w:vanish/>
      <w:sz w:val="22"/>
      <w:szCs w:val="22"/>
      <w:vertAlign w:val="superscript"/>
      <w:lang w:val="en-GB"/>
    </w:rPr>
  </w:style>
  <w:style w:type="paragraph" w:styleId="FootnoteText">
    <w:name w:val="footnote text"/>
    <w:basedOn w:val="BodyText"/>
    <w:link w:val="FootnoteTextChar"/>
    <w:uiPriority w:val="14"/>
    <w:rsid w:val="00E2205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E22056"/>
    <w:rPr>
      <w:rFonts w:ascii="Arial" w:hAnsi="Arial"/>
      <w:sz w:val="16"/>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emf"/><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otnotes" Target="footnotes.xml"/><Relationship Id="rId16" Type="http://schemas.openxmlformats.org/officeDocument/2006/relationships/image" Target="media/image7.jpe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