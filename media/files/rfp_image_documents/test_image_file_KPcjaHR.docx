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IMAGE</w:t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5937250" cy="294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5937504" cy="190195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_Figure 6 KPMG Powered Enterprise Benefits to SJGHC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19019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4937760" cy="49133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_Figure 7 KPMG Powered Enterprise Six-Layer TOM Framework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133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5937504" cy="391363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_Figure 8 KPMG Powered HR TOM Assets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3913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5937250" cy="294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4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Images:</w:t>
      </w:r>
    </w:p>
    <w:p>
      <w:r>
        <w:drawing>
          <wp:inline xmlns:a="http://schemas.openxmlformats.org/drawingml/2006/main" xmlns:pic="http://schemas.openxmlformats.org/drawingml/2006/picture">
            <wp:extent cx="5937504" cy="27736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lthcare_AU_Implementation Approach_Figure 10 Powered Healthcare for Workday 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7736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